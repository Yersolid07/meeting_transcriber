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NOTULENSI RAPAT</w:t>
      </w:r>
    </w:p>
    <w:p>
      <w:pPr>
        <w:jc w:val="center"/>
      </w:pPr>
      <w:r>
        <w:rPr>
          <w:b/>
          <w:sz w:val="28"/>
        </w:rPr>
        <w:t>Streamlit run</w:t>
      </w:r>
    </w:p>
    <w:p>
      <w:pPr>
        <w:jc w:val="center"/>
      </w:pPr>
      <w:r>
        <w:rPr>
          <w:i/>
          <w:color w:val="808080"/>
          <w:sz w:val="18"/>
        </w:rPr>
        <w:t>Generated by AI Meeting Transcriber (SpeechBrain + BERT)</w:t>
      </w:r>
    </w:p>
    <w:p/>
    <w:p>
      <w:pPr>
        <w:pStyle w:val="Heading1"/>
      </w:pPr>
      <w:r>
        <w:rPr>
          <w:sz w:val="28"/>
        </w:rPr>
        <w:t>Informasi Rapat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561"/>
          </w:tcPr>
          <w:p>
            <w:r>
              <w:t>29 January 2026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4561"/>
          </w:tcPr>
          <w:p>
            <w:r>
              <w:t>17:57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Durasi</w:t>
            </w:r>
          </w:p>
        </w:tc>
        <w:tc>
          <w:tcPr>
            <w:tcW w:type="dxa" w:w="4561"/>
          </w:tcPr>
          <w:p>
            <w:r>
              <w:t>7:15</w:t>
            </w:r>
          </w:p>
        </w:tc>
      </w:tr>
    </w:tbl>
    <w:p/>
    <w:p>
      <w:r>
        <w:rPr>
          <w:b/>
        </w:rPr>
        <w:t xml:space="preserve">Peserta Rapat: </w:t>
      </w:r>
      <w:r>
        <w:t>Bev, Yere</w:t>
      </w:r>
    </w:p>
    <w:p/>
    <w:p>
      <w:pPr>
        <w:pStyle w:val="Heading1"/>
      </w:pPr>
      <w:r>
        <w:rPr>
          <w:sz w:val="28"/>
        </w:rPr>
        <w:t>Ringkasan Eksekutif</w:t>
      </w:r>
    </w:p>
    <w:p>
      <w:pPr>
        <w:spacing w:after="240"/>
      </w:pPr>
      <w:r>
        <w:t>, mungkin yang bikin beda persepsi ya com/tk/? [Yere] [Yere] [Yere] [Yere] [Yere] (oleh Yere) dan sebagainya.</w:t>
      </w:r>
    </w:p>
    <w:p>
      <w:pPr>
        <w:pStyle w:val="Heading2"/>
      </w:pPr>
      <w:r>
        <w:rPr>
          <w:sz w:val="24"/>
        </w:rPr>
        <w:t>Poin-Poin Penting</w:t>
      </w:r>
    </w:p>
    <w:p>
      <w:pPr>
        <w:pStyle w:val="ListBullet"/>
      </w:pPr>
      <w:r>
        <w:t>tugas-tugas yang penting malah ketundah (oleh Bev)</w:t>
      </w:r>
    </w:p>
    <w:p>
      <w:pPr>
        <w:pStyle w:val="ListBullet"/>
      </w:pPr>
      <w:r>
        <w:t>Ini nyambung sama pembahasan kita sebelumnya soal jam masuk ya (oleh Yere)</w:t>
      </w:r>
    </w:p>
    <w:p>
      <w:pPr>
        <w:pStyle w:val="ListBullet"/>
      </w:pPr>
      <w:r>
        <w:t>Iya, beberapa orang lebih fokus kalau mulai agak siang (oleh Bev)</w:t>
      </w:r>
    </w:p>
    <w:p>
      <w:pPr>
        <w:pStyle w:val="ListBullet"/>
      </w:pPr>
      <w:r>
        <w:t>Iya biar meeting dan diskusi tetap (oleh Bev)</w:t>
      </w:r>
    </w:p>
    <w:p>
      <w:pPr>
        <w:pStyle w:val="ListBullet"/>
      </w:pPr>
      <w:r>
        <w:t>Menurut aku sih itu bagus ya, biar masalah ketahuan lebih cepat (oleh Bev)</w:t>
      </w:r>
    </w:p>
    <w:p>
      <w:pPr>
        <w:pStyle w:val="ListBullet"/>
      </w:pPr>
      <w:r>
        <w:t>Tepugas utama (oleh Bev)</w:t>
      </w:r>
    </w:p>
    <w:p>
      <w:pPr>
        <w:pStyle w:val="ListBullet"/>
      </w:pPr>
      <w:r>
        <w:t>Nah, detailnya nanti kita susun setelah lihat beban masing-masing (oleh Yere)</w:t>
      </w:r>
    </w:p>
    <w:p/>
    <w:p>
      <w:r>
        <w:rPr>
          <w:b/>
        </w:rPr>
        <w:t xml:space="preserve">Topik yang dibahas: </w:t>
      </w:r>
      <w:r>
        <w:t>tugas, kerja, evaluasi, beberapa, lebih</w:t>
      </w:r>
    </w:p>
    <w:p/>
    <w:p>
      <w:pPr>
        <w:pStyle w:val="Heading1"/>
      </w:pPr>
      <w:r>
        <w:rPr>
          <w:sz w:val="28"/>
        </w:rPr>
        <w:t>Keputusan Rapat</w:t>
      </w:r>
    </w:p>
    <w:p>
      <w:r>
        <w:rPr>
          <w:b/>
        </w:rPr>
        <w:t xml:space="preserve">1. </w:t>
      </w:r>
      <w:r>
        <w:t>Maksudnya kurang rapi gimana Iya jadi contohnya ada beberapa orang yang pegang banyak tugas kecil sekaligus Secara total mungkin ringan, tapi karena banyaknya pindah fokus jadinya lama selesai</w:t>
      </w:r>
    </w:p>
    <w:p>
      <w:r>
        <w:rPr>
          <w:b/>
        </w:rPr>
        <w:t xml:space="preserve">2. </w:t>
      </w:r>
      <w:r>
        <w:t>Iya, betul Terus ada juga yang ngerjain tugas tanpa prioritas jelas jadi yang penting tugas-tugas yang penting malah ketundah</w:t>
      </w:r>
    </w:p>
    <w:p>
      <w:r>
        <w:rPr>
          <w:b/>
        </w:rPr>
        <w:t xml:space="preserve">3. </w:t>
      </w:r>
      <w:r>
        <w:t>Misalnya tugas harian, mingguan, dan yang sifatnya mendesak Setujuh Tapi kita juga perlu hati-hati biar sistemnya nggak terlalu ribet</w:t>
      </w:r>
    </w:p>
    <w:p>
      <w:r>
        <w:rPr>
          <w:b/>
        </w:rPr>
        <w:t xml:space="preserve">4. </w:t>
      </w:r>
      <w:r>
        <w:t>Padahal kadang prosesnya yang bermasalah, bukan orangnya Setuju, mungkin kita perlu evaluasi rutin, misalnya 2 minggu sekali, tapi singkat aja Kayak check-in ringan ya</w:t>
      </w:r>
    </w:p>
    <w:p>
      <w:r>
        <w:rPr>
          <w:b/>
        </w:rPr>
        <w:t xml:space="preserve">5. </w:t>
      </w:r>
      <w:r>
        <w:t>Cukup banyak juga ya Makanya perlu dirapikan jadi keputusan yang jelas Untuk sistem prioritas</w:t>
      </w:r>
    </w:p>
    <w:p>
      <w:r>
        <w:rPr>
          <w:b/>
        </w:rPr>
        <w:t xml:space="preserve">6. </w:t>
      </w:r>
      <w:r>
        <w:t>Iya silahkan Pertama, kita akan membuat sistem prioritas tugas yang lebih jelas Kedua kita terapkan jam kerja fleksibel dengan jam inti</w:t>
      </w:r>
    </w:p>
    <w:p>
      <w:r>
        <w:rPr>
          <w:b/>
        </w:rPr>
        <w:t xml:space="preserve">7. </w:t>
      </w:r>
      <w:r>
        <w:t>Kedua kita terapkan jam kerja fleksibel dengan jam inti Ketiga Kita tetapkan satu saluran komunikasi utama</w:t>
      </w:r>
    </w:p>
    <w:p>
      <w:r>
        <w:rPr>
          <w:b/>
        </w:rPr>
        <w:t xml:space="preserve">8. </w:t>
      </w:r>
      <w:r>
        <w:t>Kita tetapkan satu saluran komunikasi utama Keempat kita adakan evaluasi kerja dua minggu sekali Kelima, pembagian tugas akan dievaluasi supaya lebih seimbang</w:t>
      </w:r>
    </w:p>
    <w:p/>
    <w:p>
      <w:pPr>
        <w:pStyle w:val="Heading1"/>
      </w:pPr>
      <w:r>
        <w:rPr>
          <w:sz w:val="28"/>
        </w:rPr>
        <w:t>Action Items / Tindak Lanjut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fill="D9E2F3"/>
          </w:tcPr>
          <w:p>
            <w:r>
              <w:rPr>
                <w:b/>
              </w:rPr>
              <w:t>No.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5102"/>
            <w:shd w:fill="D9E2F3"/>
          </w:tcPr>
          <w:p>
            <w:r>
              <w:rPr>
                <w:b/>
              </w:rPr>
              <w:t>Tugas</w:t>
            </w:r>
          </w:p>
        </w:tc>
        <w:tc>
          <w:tcPr>
            <w:tcW w:type="dxa" w:w="1417"/>
            <w:shd w:fill="D9E2F3"/>
          </w:tcPr>
          <w:p>
            <w:r>
              <w:rPr>
                <w:b/>
              </w:rPr>
              <w:t>Deadline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84"/>
          </w:tcPr>
          <w:p>
            <w:r>
              <w:t>Bev</w:t>
            </w:r>
          </w:p>
        </w:tc>
        <w:tc>
          <w:tcPr>
            <w:tcW w:type="dxa" w:w="5102"/>
          </w:tcPr>
          <w:p>
            <w:r>
              <w:t>itu mungkin yang bikin beda persepsi ya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Kalau begitu salah satu solusinya kita perlu sistem prioritas yang jelas ya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984"/>
          </w:tcPr>
          <w:p>
            <w:r>
              <w:t>Bev</w:t>
            </w:r>
          </w:p>
        </w:tc>
        <w:tc>
          <w:tcPr>
            <w:tcW w:type="dxa" w:w="5102"/>
          </w:tcPr>
          <w:p>
            <w:r>
              <w:t>Tapi kita juga perlu hati-hati biar sistemnya nggak terlalu ribet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Koordinasi ini penting, apalagi buat kerja tim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perlu satu saluran komunikasi utama yang wajib dipantau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Setuju, mungkin kita perlu evaluasi rutin, misalnya 2 minggu sekali, tapi singkat aja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984"/>
          </w:tcPr>
          <w:p>
            <w:r>
              <w:t>Bev</w:t>
            </w:r>
          </w:p>
        </w:tc>
        <w:tc>
          <w:tcPr>
            <w:tcW w:type="dxa" w:w="5102"/>
          </w:tcPr>
          <w:p>
            <w:r>
              <w:t>Terus soal pembagian tugas apakah perlu diubah juga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rasa perlu sedikit penyesuaian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984"/>
          </w:tcPr>
          <w:p>
            <w:r>
              <w:t>Bev</w:t>
            </w:r>
          </w:p>
        </w:tc>
        <w:tc>
          <w:tcPr>
            <w:tcW w:type="dxa" w:w="5102"/>
          </w:tcPr>
          <w:p>
            <w:r>
              <w:t>Iya, itu bikin mereka kurang fokus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Makanya perlu dirapikan jadi keputusan yang jelas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984"/>
          </w:tcPr>
          <w:p>
            <w:r>
              <w:t>Bev</w:t>
            </w:r>
          </w:p>
        </w:tc>
        <w:tc>
          <w:tcPr>
            <w:tcW w:type="dxa" w:w="5102"/>
          </w:tcPr>
          <w:p>
            <w:r>
              <w:t>Siapa yang nanti bikin aturannya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bisa buat draft awalnya, nanti kamu bantu review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sosialisasi dulu minggu ini lalu mulai minggu depan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membuat sistem prioritas tugas yang lebih jelas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Kelima, pembagian tugas akan dievaluasi supaya lebih seimbang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1984"/>
          </w:tcPr>
          <w:p>
            <w:r>
              <w:t>Yere</w:t>
            </w:r>
          </w:p>
        </w:tc>
        <w:tc>
          <w:tcPr>
            <w:tcW w:type="dxa" w:w="5102"/>
          </w:tcPr>
          <w:p>
            <w:r>
              <w:t>bikin draft sistem prioritas</w:t>
            </w:r>
          </w:p>
        </w:tc>
        <w:tc>
          <w:tcPr>
            <w:tcW w:type="dxa" w:w="1417"/>
          </w:tcPr>
          <w:p>
            <w:r/>
          </w:p>
        </w:tc>
      </w:tr>
    </w:tbl>
    <w:p/>
    <w:p>
      <w:pPr>
        <w:pStyle w:val="Heading1"/>
      </w:pPr>
      <w:r>
        <w:rPr>
          <w:sz w:val="28"/>
        </w:rPr>
        <w:t>Transkrip Percakapan</w:t>
      </w:r>
    </w:p>
    <w:p>
      <w:r>
        <w:rPr>
          <w:b/>
          <w:color w:val="CC3300"/>
        </w:rPr>
        <w:t xml:space="preserve">Yere [00:02–00:03]: </w:t>
      </w:r>
      <w:r>
        <w:t>Oke, before Lee.</w:t>
      </w:r>
    </w:p>
    <w:p>
      <w:r>
        <w:rPr>
          <w:b/>
          <w:color w:val="CC3300"/>
        </w:rPr>
        <w:t xml:space="preserve">Yere [00:04–00:06]: </w:t>
      </w:r>
      <w:r>
        <w:t>Kita mulai rapatnya ya.</w:t>
      </w:r>
    </w:p>
    <w:p>
      <w:r>
        <w:rPr>
          <w:b/>
          <w:color w:val="CC3300"/>
        </w:rPr>
        <w:t xml:space="preserve">Yere [00:07–00:12]: </w:t>
      </w:r>
      <w:r>
        <w:t>Topik hari ini adalah evaluasi pola kerja, tim, dan dampaknya keproduktivitas.</w:t>
      </w:r>
    </w:p>
    <w:p>
      <w:r>
        <w:rPr>
          <w:b/>
          <w:color w:val="CC3300"/>
        </w:rPr>
        <w:t xml:space="preserve">Yere [00:13–00:17]: </w:t>
      </w:r>
      <w:r>
        <w:t>Beberapa minggu terakhir aku lihat ada penurunan di beberapa target.</w:t>
      </w:r>
    </w:p>
    <w:p>
      <w:r>
        <w:rPr>
          <w:b/>
          <w:color w:val="0066CC"/>
        </w:rPr>
        <w:t xml:space="preserve">Bev [00:18–00:22]: </w:t>
      </w:r>
      <w:r>
        <w:t>Iya, aku juga sempat perhatikan beberapa tugas memang selesai.</w:t>
      </w:r>
    </w:p>
    <w:p>
      <w:r>
        <w:rPr>
          <w:b/>
          <w:color w:val="0066CC"/>
        </w:rPr>
        <w:t xml:space="preserve">Bev [00:22–00:25]: </w:t>
      </w:r>
      <w:r>
        <w:t>Tapi waktunya agak molar dari yang direncanakan.</w:t>
      </w:r>
    </w:p>
    <w:p>
      <w:r>
        <w:rPr>
          <w:b/>
          <w:color w:val="0066CC"/>
        </w:rPr>
        <w:t xml:space="preserve">Bev [00:27–00:27]: </w:t>
      </w:r>
      <w:r>
        <w:t>Nah...</w:t>
      </w:r>
    </w:p>
    <w:p>
      <w:r>
        <w:rPr>
          <w:b/>
          <w:color w:val="CC3300"/>
        </w:rPr>
        <w:t xml:space="preserve">Yere [00:27–00:29]: </w:t>
      </w:r>
      <w:r>
        <w:t>Itu yang mau kita bahas.</w:t>
      </w:r>
    </w:p>
    <w:p>
      <w:r>
        <w:rPr>
          <w:b/>
          <w:color w:val="CC3300"/>
        </w:rPr>
        <w:t xml:space="preserve">Yere [00:30–00:32]: </w:t>
      </w:r>
      <w:r>
        <w:t>Menurutmu, penyebab utamanya apa?</w:t>
      </w:r>
    </w:p>
    <w:p>
      <w:r>
        <w:rPr>
          <w:b/>
          <w:color w:val="CC3300"/>
        </w:rPr>
        <w:t xml:space="preserve">Yere [00:33–00:36]: </w:t>
      </w:r>
      <w:r>
        <w:t>Apakah dari beban kerja jadwal.</w:t>
      </w:r>
    </w:p>
    <w:p>
      <w:r>
        <w:rPr>
          <w:b/>
          <w:color w:val="CC3300"/>
        </w:rPr>
        <w:t xml:space="preserve">Yere [00:36–00:37]: </w:t>
      </w:r>
      <w:r>
        <w:t>Atau cara koordinasi.</w:t>
      </w:r>
    </w:p>
    <w:p>
      <w:r>
        <w:rPr>
          <w:b/>
          <w:color w:val="0066CC"/>
        </w:rPr>
        <w:t xml:space="preserve">Bev [00:39–00:41]: </w:t>
      </w:r>
      <w:r>
        <w:t>Kalau dari pengamatanku ya, kombinasi sih ya.</w:t>
      </w:r>
    </w:p>
    <w:p>
      <w:r>
        <w:rPr>
          <w:b/>
          <w:color w:val="0066CC"/>
        </w:rPr>
        <w:t xml:space="preserve">Bev [00:42–00:43]: </w:t>
      </w:r>
      <w:r>
        <w:t>Beban kerja sebenarnya mesti masuk akal.</w:t>
      </w:r>
    </w:p>
    <w:p>
      <w:r>
        <w:rPr>
          <w:b/>
          <w:color w:val="0066CC"/>
        </w:rPr>
        <w:t xml:space="preserve">Bev [00:44–00:46]: </w:t>
      </w:r>
      <w:r>
        <w:t>Tapi cara pembagian waktunya kurang rapi.</w:t>
      </w:r>
    </w:p>
    <w:p>
      <w:r>
        <w:rPr>
          <w:b/>
          <w:color w:val="CC3300"/>
        </w:rPr>
        <w:t xml:space="preserve">Yere [00:47–00:49]: </w:t>
      </w:r>
      <w:r>
        <w:t>Maksudnya kurang rapi gimana.</w:t>
      </w:r>
    </w:p>
    <w:p>
      <w:r>
        <w:rPr>
          <w:b/>
          <w:color w:val="0066CC"/>
        </w:rPr>
        <w:t xml:space="preserve">Bev [00:50–00:55]: </w:t>
      </w:r>
      <w:r>
        <w:t>Iya jadi contohnya ada beberapa orang yang pegang banyak tugas kecil sekaligus.</w:t>
      </w:r>
    </w:p>
    <w:p>
      <w:r>
        <w:rPr>
          <w:b/>
          <w:color w:val="0066CC"/>
        </w:rPr>
        <w:t xml:space="preserve">Bev [00:55–01:01]: </w:t>
      </w:r>
      <w:r>
        <w:t>Secara total mungkin ringan, tapi karena banyaknya pindah fokus jadinya lama selesai.</w:t>
      </w:r>
    </w:p>
    <w:p>
      <w:r>
        <w:rPr>
          <w:b/>
          <w:color w:val="0066CC"/>
        </w:rPr>
        <w:t xml:space="preserve">Bev [01:02–01:02]: </w:t>
      </w:r>
      <w:r>
        <w:t>Oh, dia.</w:t>
      </w:r>
    </w:p>
    <w:p>
      <w:r>
        <w:rPr>
          <w:b/>
          <w:color w:val="CC3300"/>
        </w:rPr>
        <w:t xml:space="preserve">Yere [01:03–01:05]: </w:t>
      </w:r>
      <w:r>
        <w:t>Jadi masalahnya bukan di jumlah tugas.</w:t>
      </w:r>
    </w:p>
    <w:p>
      <w:r>
        <w:rPr>
          <w:b/>
          <w:color w:val="CC3300"/>
        </w:rPr>
        <w:t xml:space="preserve">Yere [01:06–01:08]: </w:t>
      </w:r>
      <w:r>
        <w:t>Tapi di jenis dan pola pengerjaannya.</w:t>
      </w:r>
    </w:p>
    <w:p>
      <w:r>
        <w:rPr>
          <w:b/>
          <w:color w:val="0066CC"/>
        </w:rPr>
        <w:t xml:space="preserve">Bev [01:09–01:10]: </w:t>
      </w:r>
      <w:r>
        <w:t>Iya, betul.</w:t>
      </w:r>
    </w:p>
    <w:p>
      <w:r>
        <w:rPr>
          <w:b/>
          <w:color w:val="0066CC"/>
        </w:rPr>
        <w:t xml:space="preserve">Bev [01:11–01:16]: </w:t>
      </w:r>
      <w:r>
        <w:t>Terus ada juga yang ngerjain tugas tanpa prioritas jelas jadi yang penting.</w:t>
      </w:r>
    </w:p>
    <w:p>
      <w:r>
        <w:rPr>
          <w:b/>
          <w:color w:val="0066CC"/>
        </w:rPr>
        <w:t xml:space="preserve">Bev [01:16–01:18]: </w:t>
      </w:r>
      <w:r>
        <w:t>Jadi tugas-tugas yang penting malah ketundah.</w:t>
      </w:r>
    </w:p>
    <w:p>
      <w:r>
        <w:rPr>
          <w:b/>
          <w:color w:val="CC3300"/>
        </w:rPr>
        <w:t xml:space="preserve">Yere [01:20–01:22]: </w:t>
      </w:r>
      <w:r>
        <w:t>Oke, itu masuk akal.</w:t>
      </w:r>
    </w:p>
    <w:p>
      <w:r>
        <w:rPr>
          <w:b/>
          <w:color w:val="CC3300"/>
        </w:rPr>
        <w:t xml:space="preserve">Yere [01:22–01:27]: </w:t>
      </w:r>
      <w:r>
        <w:t>Selama ini kita memang belum punya aturan prioritas yang tertulis.</w:t>
      </w:r>
    </w:p>
    <w:p>
      <w:r>
        <w:rPr>
          <w:b/>
          <w:color w:val="CC3300"/>
        </w:rPr>
        <w:t xml:space="preserve">Yere [01:28–01:30]: </w:t>
      </w:r>
      <w:r>
        <w:t>Biasanya cuma disampaikan secara lesan.</w:t>
      </w:r>
    </w:p>
    <w:p>
      <w:r>
        <w:rPr>
          <w:b/>
          <w:color w:val="0066CC"/>
        </w:rPr>
        <w:t xml:space="preserve">Bev [01:32–01:37]: </w:t>
      </w:r>
      <w:r>
        <w:t>Nah, itu mungkin yang bikin beda persepsi ya. Ada yang menganggap semua tugas sama pentingnya.</w:t>
      </w:r>
    </w:p>
    <w:p>
      <w:r>
        <w:rPr>
          <w:b/>
          <w:color w:val="CC3300"/>
        </w:rPr>
        <w:t xml:space="preserve">Yere [01:38–01:44]: </w:t>
      </w:r>
      <w:r>
        <w:t>Kalau begitu salah satu solusinya kita perlu sistem prioritas yang jelas ya.</w:t>
      </w:r>
    </w:p>
    <w:p>
      <w:r>
        <w:rPr>
          <w:b/>
          <w:color w:val="CC3300"/>
        </w:rPr>
        <w:t xml:space="preserve">Yere [01:44–01:48]: </w:t>
      </w:r>
      <w:r>
        <w:t>Misalnya tugas harian, mingguan, dan yang sifatnya mendesak.</w:t>
      </w:r>
    </w:p>
    <w:p>
      <w:r>
        <w:rPr>
          <w:b/>
          <w:color w:val="0066CC"/>
        </w:rPr>
        <w:t xml:space="preserve">Bev [01:49–01:50]: </w:t>
      </w:r>
      <w:r>
        <w:t>Setujuh.</w:t>
      </w:r>
    </w:p>
    <w:p>
      <w:r>
        <w:rPr>
          <w:b/>
          <w:color w:val="0066CC"/>
        </w:rPr>
        <w:t xml:space="preserve">Bev [01:51–01:54]: </w:t>
      </w:r>
      <w:r>
        <w:t>Tapi kita juga perlu hati-hati biar sistemnya nggak terlalu ribet.</w:t>
      </w:r>
    </w:p>
    <w:p>
      <w:r>
        <w:rPr>
          <w:b/>
          <w:color w:val="CC3300"/>
        </w:rPr>
        <w:t xml:space="preserve">Yere [01:55–01:59]: </w:t>
      </w:r>
      <w:r>
        <w:t>Iya, jangan sampai malah nambah beban administrasi.</w:t>
      </w:r>
    </w:p>
    <w:p>
      <w:r>
        <w:rPr>
          <w:b/>
          <w:color w:val="0066CC"/>
        </w:rPr>
        <w:t xml:space="preserve">Bev [02:00–02:02]: </w:t>
      </w:r>
      <w:r>
        <w:t>Terus aku juga mau bahas soal jam kerja.</w:t>
      </w:r>
    </w:p>
    <w:p>
      <w:r>
        <w:rPr>
          <w:b/>
          <w:color w:val="0066CC"/>
        </w:rPr>
        <w:t xml:space="preserve">Bev [02:03–02:07]: </w:t>
      </w:r>
      <w:r>
        <w:t>Ada beberapa orang yang kelihatan produktifnya naik kalau kerjanya agak teksi.</w:t>
      </w:r>
    </w:p>
    <w:p>
      <w:r>
        <w:rPr>
          <w:b/>
          <w:color w:val="CC3300"/>
        </w:rPr>
        <w:t xml:space="preserve">Yere [02:09–02:12]: </w:t>
      </w:r>
      <w:r>
        <w:t>Ini nyambung sama pembahasan kita sebelumnya soal jam masuk ya.</w:t>
      </w:r>
    </w:p>
    <w:p>
      <w:r>
        <w:rPr>
          <w:b/>
          <w:color w:val="0066CC"/>
        </w:rPr>
        <w:t xml:space="preserve">Bev [02:14–02:21]: </w:t>
      </w:r>
      <w:r>
        <w:t>Iya, beberapa orang lebih fokus kalau mulai agak siang. Tapi ada juga yang justru lebih produktif di pagi hari.</w:t>
      </w:r>
    </w:p>
    <w:p>
      <w:r>
        <w:rPr>
          <w:b/>
          <w:color w:val="CC3300"/>
        </w:rPr>
        <w:t xml:space="preserve">Yere [02:22–02:26]: </w:t>
      </w:r>
      <w:r>
        <w:t>Kalau menurutmu, sistem fleksibel itu lebih banyak untung atau ruginya?</w:t>
      </w:r>
    </w:p>
    <w:p>
      <w:r>
        <w:rPr>
          <w:b/>
          <w:color w:val="0066CC"/>
        </w:rPr>
        <w:t xml:space="preserve">Bev [02:28–02:34]: </w:t>
      </w:r>
      <w:r>
        <w:t>Kalau menurut aku ya lebih banyak untungnya asal ada aturan jelas kalau terlalu bebas nanti malah susah koordinasinya.</w:t>
      </w:r>
    </w:p>
    <w:p>
      <w:r>
        <w:rPr>
          <w:b/>
          <w:color w:val="CC3300"/>
        </w:rPr>
        <w:t xml:space="preserve">Yere [02:37–02:42]: </w:t>
      </w:r>
      <w:r>
        <w:t>Koordinasi ini penting, apalagi buat kerja tim.</w:t>
      </w:r>
    </w:p>
    <w:p>
      <w:r>
        <w:rPr>
          <w:b/>
          <w:color w:val="CC3300"/>
        </w:rPr>
        <w:t xml:space="preserve">Yere [02:42–02:44]: </w:t>
      </w:r>
      <w:r>
        <w:t>Jangan sampai orang susah dihubungi.</w:t>
      </w:r>
    </w:p>
    <w:p>
      <w:r>
        <w:rPr>
          <w:b/>
          <w:color w:val="0066CC"/>
        </w:rPr>
        <w:t xml:space="preserve">Bev [02:47–02:53]: </w:t>
      </w:r>
      <w:r>
        <w:t>Mungkin kita bisa tentukan jam inti misalnya jam 10 sampai jam 3 pagi jam 3.</w:t>
      </w:r>
    </w:p>
    <w:p>
      <w:r>
        <w:rPr>
          <w:b/>
          <w:color w:val="0066CC"/>
        </w:rPr>
        <w:t xml:space="preserve">Bev [02:53–02:55]: </w:t>
      </w:r>
      <w:r>
        <w:t>Dan di jam itu semua wajib aktif.</w:t>
      </w:r>
    </w:p>
    <w:p>
      <w:r>
        <w:rPr>
          <w:b/>
          <w:color w:val="CC3300"/>
        </w:rPr>
        <w:t xml:space="preserve">Yere [02:57–02:58]: </w:t>
      </w:r>
      <w:r>
        <w:t>Oke, itu ide bagus.</w:t>
      </w:r>
    </w:p>
    <w:p>
      <w:r>
        <w:rPr>
          <w:b/>
          <w:color w:val="CC3300"/>
        </w:rPr>
        <w:t xml:space="preserve">Yere [02:59–03:03]: </w:t>
      </w:r>
      <w:r>
        <w:t>Jadi di luar jam inti boleh fleksibel tapi jam inti tetap sama.</w:t>
      </w:r>
    </w:p>
    <w:p>
      <w:r>
        <w:rPr>
          <w:b/>
          <w:color w:val="0066CC"/>
        </w:rPr>
        <w:t xml:space="preserve">Bev [03:04–03:06]: </w:t>
      </w:r>
      <w:r>
        <w:t>Iya biar meeting dan diskusi tetap.</w:t>
      </w:r>
    </w:p>
    <w:p>
      <w:r>
        <w:rPr>
          <w:b/>
          <w:color w:val="0066CC"/>
        </w:rPr>
        <w:t xml:space="preserve">Bev [03:06–03:07]: </w:t>
      </w:r>
      <w:r>
        <w:t>Tetap jalan.</w:t>
      </w:r>
    </w:p>
    <w:p>
      <w:r>
        <w:rPr>
          <w:b/>
          <w:color w:val="CC3300"/>
        </w:rPr>
        <w:t xml:space="preserve">Yere [03:09–03:10]: </w:t>
      </w:r>
      <w:r>
        <w:t>Terus soal komunikasi.</w:t>
      </w:r>
    </w:p>
    <w:p>
      <w:r>
        <w:rPr>
          <w:b/>
          <w:color w:val="CC3300"/>
        </w:rPr>
        <w:t xml:space="preserve">Yere [03:11–03:16]: </w:t>
      </w:r>
      <w:r>
        <w:t>Aku dapat beberapa masukan kalau informasi kadang telat sampai ke anggota tim.</w:t>
      </w:r>
    </w:p>
    <w:p>
      <w:r>
        <w:rPr>
          <w:b/>
          <w:color w:val="0066CC"/>
        </w:rPr>
        <w:t xml:space="preserve">Bev [03:18–03:23]: </w:t>
      </w:r>
      <w:r>
        <w:t>Iya aku juga denger kadang info disampaikan di suatu tempat tapi gak semua orang baca.</w:t>
      </w:r>
    </w:p>
    <w:p>
      <w:r>
        <w:rPr>
          <w:b/>
          <w:color w:val="CC3300"/>
        </w:rPr>
        <w:t xml:space="preserve">Yere [03:24–03:25]: </w:t>
      </w:r>
      <w:r>
        <w:t>Berarti.</w:t>
      </w:r>
    </w:p>
    <w:p>
      <w:r>
        <w:rPr>
          <w:b/>
          <w:color w:val="CC3300"/>
        </w:rPr>
        <w:t xml:space="preserve">Yere [03:26–03:29]: </w:t>
      </w:r>
      <w:r>
        <w:t>Kita perlu satu saluran komunikasi utama yang wajib dipantau.</w:t>
      </w:r>
    </w:p>
    <w:p>
      <w:r>
        <w:rPr>
          <w:b/>
          <w:color w:val="0066CC"/>
        </w:rPr>
        <w:t xml:space="preserve">Bev [03:31–03:36]: </w:t>
      </w:r>
      <w:r>
        <w:t>Mungkin cukup satu grup utama dan informasi penting jangan disebar di tempat lain.</w:t>
      </w:r>
    </w:p>
    <w:p>
      <w:r>
        <w:rPr>
          <w:b/>
          <w:color w:val="CC3300"/>
        </w:rPr>
        <w:t xml:space="preserve">Yere [03:38–03:40]: </w:t>
      </w:r>
      <w:r>
        <w:t>Nanti kita tegaskan itu sebagai aturan.</w:t>
      </w:r>
    </w:p>
    <w:p>
      <w:r>
        <w:rPr>
          <w:b/>
          <w:color w:val="0066CC"/>
        </w:rPr>
        <w:t xml:space="preserve">Bev [03:42–03:43]: </w:t>
      </w:r>
      <w:r>
        <w:t>Ngomong-ngomong soal productivity.</w:t>
      </w:r>
    </w:p>
    <w:p>
      <w:r>
        <w:rPr>
          <w:b/>
          <w:color w:val="0066CC"/>
        </w:rPr>
        <w:t xml:space="preserve">Bev [03:44–03:46]: </w:t>
      </w:r>
      <w:r>
        <w:t>Gimana dengan evaluasi kerja?</w:t>
      </w:r>
    </w:p>
    <w:p>
      <w:r>
        <w:rPr>
          <w:b/>
          <w:color w:val="0066CC"/>
        </w:rPr>
        <w:t xml:space="preserve">Bev [03:47–03:48]: </w:t>
      </w:r>
      <w:r>
        <w:t>Selama ini kan kita cuma lihat hasil akhir.</w:t>
      </w:r>
    </w:p>
    <w:p>
      <w:r>
        <w:rPr>
          <w:b/>
          <w:color w:val="CC3300"/>
        </w:rPr>
        <w:t xml:space="preserve">Yere [03:50–03:53]: </w:t>
      </w:r>
      <w:r>
        <w:t>Iya, kita jarang bahas prosesnya.</w:t>
      </w:r>
    </w:p>
    <w:p>
      <w:r>
        <w:rPr>
          <w:b/>
          <w:color w:val="0066CC"/>
        </w:rPr>
        <w:t xml:space="preserve">Bev [03:54–03:57]: </w:t>
      </w:r>
      <w:r>
        <w:t>Padahal kadang prosesnya yang bermasalah, bukan orangnya.</w:t>
      </w:r>
    </w:p>
    <w:p>
      <w:r>
        <w:rPr>
          <w:b/>
          <w:color w:val="CC3300"/>
        </w:rPr>
        <w:t xml:space="preserve">Yere [03:59–04:05]: </w:t>
      </w:r>
      <w:r>
        <w:t>Setuju, mungkin kita perlu evaluasi rutin, misalnya 2 minggu sekali, tapi singkat aja.</w:t>
      </w:r>
    </w:p>
    <w:p>
      <w:r>
        <w:rPr>
          <w:b/>
          <w:color w:val="0066CC"/>
        </w:rPr>
        <w:t xml:space="preserve">Bev [04:06–04:08]: </w:t>
      </w:r>
      <w:r>
        <w:t>Kayak check-in ringan ya.</w:t>
      </w:r>
    </w:p>
    <w:p>
      <w:r>
        <w:rPr>
          <w:b/>
          <w:color w:val="0066CC"/>
        </w:rPr>
        <w:t xml:space="preserve">Bev [04:09–04:10]: </w:t>
      </w:r>
      <w:r>
        <w:t>Bukan evaluasi formal.</w:t>
      </w:r>
    </w:p>
    <w:p>
      <w:r>
        <w:rPr>
          <w:b/>
          <w:color w:val="CC3300"/>
        </w:rPr>
        <w:t xml:space="preserve">Yere [04:11–04:14]: </w:t>
      </w:r>
      <w:r>
        <w:t>Iya, cuma bahas hambatan dan kebutuhan aja.</w:t>
      </w:r>
    </w:p>
    <w:p>
      <w:r>
        <w:rPr>
          <w:b/>
          <w:color w:val="0066CC"/>
        </w:rPr>
        <w:t xml:space="preserve">Bev [04:16–04:19]: </w:t>
      </w:r>
      <w:r>
        <w:t>Menurut aku sih itu bagus ya, biar masalah ketahuan lebih cepat.</w:t>
      </w:r>
    </w:p>
    <w:p>
      <w:r>
        <w:rPr>
          <w:b/>
          <w:color w:val="CC3300"/>
        </w:rPr>
        <w:t xml:space="preserve">Yere [04:21–04:23]: </w:t>
      </w:r>
      <w:r>
        <w:t>Oke, kita catat itu.</w:t>
      </w:r>
    </w:p>
    <w:p>
      <w:r>
        <w:rPr>
          <w:b/>
          <w:color w:val="CC3300"/>
        </w:rPr>
        <w:t xml:space="preserve">Yere [04:24–04:25]: </w:t>
      </w:r>
      <w:r>
        <w:t>Evaluasi rutin dua minggu sekali.</w:t>
      </w:r>
    </w:p>
    <w:p>
      <w:r>
        <w:rPr>
          <w:b/>
          <w:color w:val="CC3300"/>
        </w:rPr>
        <w:t xml:space="preserve">Yere [04:26–04:28]: </w:t>
      </w:r>
      <w:r>
        <w:t>Durasinya maksimal 30 menit.</w:t>
      </w:r>
    </w:p>
    <w:p>
      <w:r>
        <w:rPr>
          <w:b/>
          <w:color w:val="0066CC"/>
        </w:rPr>
        <w:t xml:space="preserve">Bev [04:30–04:33]: </w:t>
      </w:r>
      <w:r>
        <w:t>Terus soal pembagian tugas apakah perlu diubah juga?</w:t>
      </w:r>
    </w:p>
    <w:p>
      <w:r>
        <w:rPr>
          <w:b/>
          <w:color w:val="CC3300"/>
        </w:rPr>
        <w:t xml:space="preserve">Yere [04:35–04:38]: </w:t>
      </w:r>
      <w:r>
        <w:t>Aku rasa perlu sedikit penyesuaian.</w:t>
      </w:r>
    </w:p>
    <w:p>
      <w:r>
        <w:rPr>
          <w:b/>
          <w:color w:val="CC3300"/>
        </w:rPr>
        <w:t xml:space="preserve">Yere [04:39–04:42]: </w:t>
      </w:r>
      <w:r>
        <w:t>Beberapa orang kelihatannya kebanyakan tugas koordinasi.</w:t>
      </w:r>
    </w:p>
    <w:p>
      <w:r>
        <w:rPr>
          <w:b/>
          <w:color w:val="0066CC"/>
        </w:rPr>
        <w:t xml:space="preserve">Bev [04:44–04:45]: </w:t>
      </w:r>
      <w:r>
        <w:t>Iya, itu bikin mereka kurang fokus.</w:t>
      </w:r>
    </w:p>
    <w:p>
      <w:r>
        <w:rPr>
          <w:b/>
          <w:color w:val="0066CC"/>
        </w:rPr>
        <w:t xml:space="preserve">Bev [04:46–04:47]: </w:t>
      </w:r>
      <w:r>
        <w:t>Tepugas utama.</w:t>
      </w:r>
    </w:p>
    <w:p>
      <w:r>
        <w:rPr>
          <w:b/>
          <w:color w:val="CC3300"/>
        </w:rPr>
        <w:t xml:space="preserve">Yere [04:49–04:53]: </w:t>
      </w:r>
      <w:r>
        <w:t>Mungkin tugas koordinasi bisa diputar, nggak selalu orang yang sama.</w:t>
      </w:r>
    </w:p>
    <w:p>
      <w:r>
        <w:rPr>
          <w:b/>
          <w:color w:val="0066CC"/>
        </w:rPr>
        <w:t xml:space="preserve">Bev [04:54–04:56]: </w:t>
      </w:r>
      <w:r>
        <w:t>Jadi bebannya lebih merata ya.</w:t>
      </w:r>
    </w:p>
    <w:p>
      <w:r>
        <w:rPr>
          <w:b/>
          <w:color w:val="CC3300"/>
        </w:rPr>
        <w:t xml:space="preserve">Yere [04:58–04:58]: </w:t>
      </w:r>
      <w:r>
        <w:t>Oke.</w:t>
      </w:r>
    </w:p>
    <w:p>
      <w:r>
        <w:rPr>
          <w:b/>
          <w:color w:val="CC3300"/>
        </w:rPr>
        <w:t xml:space="preserve">Yere [04:59–05:02]: </w:t>
      </w:r>
      <w:r>
        <w:t>Jadi sejauh ini poin yang kita bahas ada beberapa.</w:t>
      </w:r>
    </w:p>
    <w:p>
      <w:r>
        <w:rPr>
          <w:b/>
          <w:color w:val="CC3300"/>
        </w:rPr>
        <w:t xml:space="preserve">Yere [05:03–05:04]: </w:t>
      </w:r>
      <w:r>
        <w:t>Sistem prioritas tugas.</w:t>
      </w:r>
    </w:p>
    <w:p>
      <w:r>
        <w:rPr>
          <w:b/>
          <w:color w:val="CC3300"/>
        </w:rPr>
        <w:t xml:space="preserve">Yere [05:05–05:07]: </w:t>
      </w:r>
      <w:r>
        <w:t>Jam kerja fleksibel dengan jam inti.</w:t>
      </w:r>
    </w:p>
    <w:p>
      <w:r>
        <w:rPr>
          <w:b/>
          <w:color w:val="CC3300"/>
        </w:rPr>
        <w:t xml:space="preserve">Yere [05:07–05:09]: </w:t>
      </w:r>
      <w:r>
        <w:t>Seluruh komunikasi utama.</w:t>
      </w:r>
    </w:p>
    <w:p>
      <w:r>
        <w:rPr>
          <w:b/>
          <w:color w:val="CC3300"/>
        </w:rPr>
        <w:t xml:space="preserve">Yere [05:10–05:12]: </w:t>
      </w:r>
      <w:r>
        <w:t>Evaluasi rutin, dan pembagian tugas.</w:t>
      </w:r>
    </w:p>
    <w:p>
      <w:r>
        <w:rPr>
          <w:b/>
          <w:color w:val="CC3300"/>
        </w:rPr>
        <w:t xml:space="preserve">Yere [05:15–05:15]: </w:t>
      </w:r>
      <w:r>
        <w:t>Cukup banyak juga ya.</w:t>
      </w:r>
    </w:p>
    <w:p>
      <w:r>
        <w:rPr>
          <w:b/>
          <w:color w:val="CC3300"/>
        </w:rPr>
        <w:t xml:space="preserve">Yere [05:16–05:19]: </w:t>
      </w:r>
      <w:r>
        <w:t>Makanya perlu dirapikan jadi keputusan yang jelas.</w:t>
      </w:r>
    </w:p>
    <w:p>
      <w:r>
        <w:rPr>
          <w:b/>
          <w:color w:val="0066CC"/>
        </w:rPr>
        <w:t xml:space="preserve">Bev [05:21–05:22]: </w:t>
      </w:r>
      <w:r>
        <w:t>Untuk sistem prioritas.</w:t>
      </w:r>
    </w:p>
    <w:p>
      <w:r>
        <w:rPr>
          <w:b/>
          <w:color w:val="0066CC"/>
        </w:rPr>
        <w:t xml:space="preserve">Bev [05:23–05:24]: </w:t>
      </w:r>
      <w:r>
        <w:t>Siapa yang nanti bikin aturannya?</w:t>
      </w:r>
    </w:p>
    <w:p>
      <w:r>
        <w:rPr>
          <w:b/>
          <w:color w:val="CC3300"/>
        </w:rPr>
        <w:t xml:space="preserve">Yere [05:25–05:28]: </w:t>
      </w:r>
      <w:r>
        <w:t>Aku bisa buat draft awalnya, nanti kamu bantu review.</w:t>
      </w:r>
    </w:p>
    <w:p>
      <w:r>
        <w:rPr>
          <w:b/>
          <w:color w:val="0066CC"/>
        </w:rPr>
        <w:t xml:space="preserve">Bev [05:30–05:30]: </w:t>
      </w:r>
      <w:r>
        <w:t>Untuk.</w:t>
      </w:r>
    </w:p>
    <w:p>
      <w:r>
        <w:rPr>
          <w:b/>
          <w:color w:val="0066CC"/>
        </w:rPr>
        <w:t xml:space="preserve">Bev [05:31–05:34]: </w:t>
      </w:r>
      <w:r>
        <w:t>Untuk jam kerja fleksibel dan jam inti Kapan kita mulai terapkan.</w:t>
      </w:r>
    </w:p>
    <w:p>
      <w:r>
        <w:rPr>
          <w:b/>
          <w:color w:val="CC3300"/>
        </w:rPr>
        <w:t xml:space="preserve">Yere [05:35–05:37]: </w:t>
      </w:r>
      <w:r>
        <w:t>Menurutku jangan langsung.</w:t>
      </w:r>
    </w:p>
    <w:p>
      <w:r>
        <w:rPr>
          <w:b/>
          <w:color w:val="CC3300"/>
        </w:rPr>
        <w:t xml:space="preserve">Yere [05:37–05:42]: </w:t>
      </w:r>
      <w:r>
        <w:t>Kita sosialisasi dulu minggu ini lalu mulai minggu depan.</w:t>
      </w:r>
    </w:p>
    <w:p>
      <w:r>
        <w:rPr>
          <w:b/>
          <w:color w:val="0066CC"/>
        </w:rPr>
        <w:t xml:space="preserve">Bev [05:43–05:47]: </w:t>
      </w:r>
      <w:r>
        <w:t>Oke, komunikasi utama juga sekalian diubungkan ya.</w:t>
      </w:r>
    </w:p>
    <w:p>
      <w:r>
        <w:rPr>
          <w:b/>
          <w:color w:val="CC3300"/>
        </w:rPr>
        <w:t xml:space="preserve">Yere [05:48–05:49]: </w:t>
      </w:r>
      <w:r>
        <w:t>Iya, satu paket.</w:t>
      </w:r>
    </w:p>
    <w:p>
      <w:r>
        <w:rPr>
          <w:b/>
          <w:color w:val="0066CC"/>
        </w:rPr>
        <w:t xml:space="preserve">Bev [05:51–05:53]: </w:t>
      </w:r>
      <w:r>
        <w:t>Untuk evaluasi dua mingguan jadwalnya tetap.</w:t>
      </w:r>
    </w:p>
    <w:p>
      <w:r>
        <w:rPr>
          <w:b/>
          <w:color w:val="CC3300"/>
        </w:rPr>
        <w:t xml:space="preserve">Yere [05:55–05:56]: </w:t>
      </w:r>
      <w:r>
        <w:t>Kita tindukan hari tetap.</w:t>
      </w:r>
    </w:p>
    <w:p>
      <w:r>
        <w:rPr>
          <w:b/>
          <w:color w:val="CC3300"/>
        </w:rPr>
        <w:t xml:space="preserve">Yere [05:57–05:59]: </w:t>
      </w:r>
      <w:r>
        <w:t>Tapi jamnya bisa menyesuaikan.</w:t>
      </w:r>
    </w:p>
    <w:p>
      <w:r>
        <w:rPr>
          <w:b/>
          <w:color w:val="0066CC"/>
        </w:rPr>
        <w:t xml:space="preserve">Bev [06:00–06:01]: </w:t>
      </w:r>
      <w:r>
        <w:t>Oke, sip.</w:t>
      </w:r>
    </w:p>
    <w:p>
      <w:r>
        <w:rPr>
          <w:b/>
          <w:color w:val="0066CC"/>
        </w:rPr>
        <w:t xml:space="preserve">Bev [06:01–06:06]: </w:t>
      </w:r>
      <w:r>
        <w:t>Terus soal pembagian tugas kita bahas detailnya di rapat terpisah atau sekarang.</w:t>
      </w:r>
    </w:p>
    <w:p>
      <w:r>
        <w:rPr>
          <w:b/>
          <w:color w:val="CC3300"/>
        </w:rPr>
        <w:t xml:space="preserve">Yere [06:08–06:16]: </w:t>
      </w:r>
      <w:r>
        <w:t>Sekarang cukup garis besarnya dulu. Nah, detailnya nanti kita susun setelah lihat beban masing-masing.</w:t>
      </w:r>
    </w:p>
    <w:p>
      <w:r>
        <w:rPr>
          <w:b/>
          <w:color w:val="CC3300"/>
        </w:rPr>
        <w:t xml:space="preserve">Yere [06:19–06:22]: </w:t>
      </w:r>
      <w:r>
        <w:t>Jadi aku rangkum ya hasil rapat hari ini.</w:t>
      </w:r>
    </w:p>
    <w:p>
      <w:r>
        <w:rPr>
          <w:b/>
          <w:color w:val="0066CC"/>
        </w:rPr>
        <w:t xml:space="preserve">Bev [06:23–06:24]: </w:t>
      </w:r>
      <w:r>
        <w:t>Iya silahkan.</w:t>
      </w:r>
    </w:p>
    <w:p>
      <w:r>
        <w:rPr>
          <w:b/>
          <w:color w:val="CC3300"/>
        </w:rPr>
        <w:t xml:space="preserve">Yere [06:25–06:29]: </w:t>
      </w:r>
      <w:r>
        <w:t>Pertama, kita akan membuat sistem prioritas tugas yang lebih jelas.</w:t>
      </w:r>
    </w:p>
    <w:p>
      <w:r>
        <w:rPr>
          <w:b/>
          <w:color w:val="CC3300"/>
        </w:rPr>
        <w:t xml:space="preserve">Yere [06:30–06:33]: </w:t>
      </w:r>
      <w:r>
        <w:t>Kedua kita terapkan jam kerja fleksibel dengan jam inti.</w:t>
      </w:r>
    </w:p>
    <w:p>
      <w:r>
        <w:rPr>
          <w:b/>
          <w:color w:val="CC3300"/>
        </w:rPr>
        <w:t xml:space="preserve">Yere [06:34–06:35]: </w:t>
      </w:r>
      <w:r>
        <w:t>Ketiga.</w:t>
      </w:r>
    </w:p>
    <w:p>
      <w:r>
        <w:rPr>
          <w:b/>
          <w:color w:val="CC3300"/>
        </w:rPr>
        <w:t xml:space="preserve">Yere [06:35–06:38]: </w:t>
      </w:r>
      <w:r>
        <w:t>Kita tetapkan satu saluran komunikasi utama.</w:t>
      </w:r>
    </w:p>
    <w:p>
      <w:r>
        <w:rPr>
          <w:b/>
          <w:color w:val="CC3300"/>
        </w:rPr>
        <w:t xml:space="preserve">Yere [06:39–06:42]: </w:t>
      </w:r>
      <w:r>
        <w:t>Keempat kita adakan evaluasi kerja dua minggu sekali.</w:t>
      </w:r>
    </w:p>
    <w:p>
      <w:r>
        <w:rPr>
          <w:b/>
          <w:color w:val="CC3300"/>
        </w:rPr>
        <w:t xml:space="preserve">Yere [06:43–06:46]: </w:t>
      </w:r>
      <w:r>
        <w:t>Kelima, pembagian tugas akan dievaluasi supaya lebih seimbang.</w:t>
      </w:r>
    </w:p>
    <w:p>
      <w:r>
        <w:rPr>
          <w:b/>
          <w:color w:val="0066CC"/>
        </w:rPr>
        <w:t xml:space="preserve">Bev [06:49–06:51]: </w:t>
      </w:r>
      <w:r>
        <w:t>Oke rangkumannya sudah sesuai ya.</w:t>
      </w:r>
    </w:p>
    <w:p>
      <w:r>
        <w:rPr>
          <w:b/>
          <w:color w:val="CC3300"/>
        </w:rPr>
        <w:t xml:space="preserve">Yere [06:52–06:53]: </w:t>
      </w:r>
      <w:r>
        <w:t>Untuk dinerbanjot,</w:t>
      </w:r>
    </w:p>
    <w:p>
      <w:r>
        <w:rPr>
          <w:b/>
          <w:color w:val="CC3300"/>
        </w:rPr>
        <w:t xml:space="preserve">Yere [06:54–06:56]: </w:t>
      </w:r>
      <w:r>
        <w:t>Aku bertanggung jawab bikin draft sistem prioritas.</w:t>
      </w:r>
    </w:p>
    <w:p>
      <w:r>
        <w:rPr>
          <w:b/>
          <w:color w:val="CC3300"/>
        </w:rPr>
        <w:t xml:space="preserve">Yere [06:57–06:58]: </w:t>
      </w:r>
      <w:r>
        <w:t>Dan pengumuman resmi.</w:t>
      </w:r>
    </w:p>
    <w:p>
      <w:r>
        <w:rPr>
          <w:b/>
          <w:color w:val="CC3300"/>
        </w:rPr>
        <w:t xml:space="preserve">Yere [06:59–07:02]: </w:t>
      </w:r>
      <w:r>
        <w:t>Kamu bantu review dan susun jadwal evaluasi ya.</w:t>
      </w:r>
    </w:p>
    <w:p>
      <w:r>
        <w:rPr>
          <w:b/>
          <w:color w:val="0066CC"/>
        </w:rPr>
        <w:t xml:space="preserve">Bev [07:03–07:04]: </w:t>
      </w:r>
      <w:r>
        <w:t>Setiap aku kerjakan minggu ini ya.</w:t>
      </w:r>
    </w:p>
    <w:p>
      <w:r>
        <w:rPr>
          <w:b/>
          <w:color w:val="CC3300"/>
        </w:rPr>
        <w:t xml:space="preserve">Yere [07:05–07:07]: </w:t>
      </w:r>
      <w:r>
        <w:t>Oke, kalau begitu rapat kita coba.</w:t>
      </w:r>
    </w:p>
    <w:p>
      <w:r>
        <w:rPr>
          <w:b/>
          <w:color w:val="CC3300"/>
        </w:rPr>
        <w:t xml:space="preserve">Yere [07:08–07:08]: </w:t>
      </w:r>
      <w:r>
        <w:t>Cukupkan sampai disini.</w:t>
      </w:r>
    </w:p>
    <w:p>
      <w:r>
        <w:rPr>
          <w:b/>
          <w:color w:val="CC3300"/>
        </w:rPr>
        <w:t xml:space="preserve">Yere [07:09–07:11]: </w:t>
      </w:r>
      <w:r>
        <w:t>Terima kasih atas masukannya Beverly.</w:t>
      </w:r>
    </w:p>
    <w:p>
      <w:r>
        <w:rPr>
          <w:b/>
          <w:color w:val="0066CC"/>
        </w:rPr>
        <w:t xml:space="preserve">Bev [07:12–07:14]: </w:t>
      </w:r>
      <w:r>
        <w:t>Terima kasih juga ya Rumiya.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>Dokumen ini dihasilkan secara otomatis pada 29 January 2026, 17:57:14</w:t>
      </w:r>
    </w:p>
    <w:p>
      <w:pPr>
        <w:jc w:val="center"/>
      </w:pPr>
      <w:r>
        <w:rPr>
          <w:i/>
          <w:color w:val="969696"/>
          <w:sz w:val="16"/>
        </w:rPr>
        <w:t>Hasil transkripsi dan ringkasan mungkin mengandung ketidakakuratan. Harap verifikasi informasi penting.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
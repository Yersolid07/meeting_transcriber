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NOTULENSI RAPAT</w:t>
      </w:r>
    </w:p>
    <w:p>
      <w:pPr>
        <w:jc w:val="center"/>
      </w:pPr>
      <w:r>
        <w:rPr>
          <w:i/>
          <w:color w:val="808080"/>
          <w:sz w:val="18"/>
        </w:rPr>
        <w:t>Generated by AI Meeting Transcriber (SpeechBrain + BERT)</w:t>
      </w:r>
    </w:p>
    <w:p/>
    <w:p>
      <w:pPr>
        <w:pStyle w:val="Heading1"/>
      </w:pPr>
      <w:r>
        <w:rPr>
          <w:sz w:val="28"/>
        </w:rPr>
        <w:t>Informasi Rapat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561"/>
          </w:tcPr>
          <w:p>
            <w:r>
              <w:t>26 January 2026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Waktu</w:t>
            </w:r>
          </w:p>
        </w:tc>
        <w:tc>
          <w:tcPr>
            <w:tcW w:type="dxa" w:w="4561"/>
          </w:tcPr>
          <w:p>
            <w:r>
              <w:t>20:31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Durasi</w:t>
            </w:r>
          </w:p>
        </w:tc>
        <w:tc>
          <w:tcPr>
            <w:tcW w:type="dxa" w:w="4561"/>
          </w:tcPr>
          <w:p>
            <w:r>
              <w:t>17:19</w:t>
            </w:r>
          </w:p>
        </w:tc>
      </w:tr>
    </w:tbl>
    <w:p/>
    <w:p>
      <w:r>
        <w:rPr>
          <w:b/>
        </w:rPr>
        <w:t xml:space="preserve">Peserta Rapat: </w:t>
      </w:r>
      <w:r>
        <w:t>SPEAKER_04, SPEAKER_05, SPEAKER_00, SPEAKER_03, SPEAKER_06, SPEAKER_02, SPEAKER_01</w:t>
      </w:r>
    </w:p>
    <w:p/>
    <w:p>
      <w:pPr>
        <w:pStyle w:val="Heading1"/>
      </w:pPr>
      <w:r>
        <w:rPr>
          <w:sz w:val="28"/>
        </w:rPr>
        <w:t>Ringkasan Eksekutif</w:t>
      </w:r>
    </w:p>
    <w:p>
      <w:pPr>
        <w:spacing w:after="240"/>
      </w:pPr>
      <w:r>
        <w:t>So I'm just wondering, when people submit comments, Because again, we've But to save taxpayers' dollars on Coming forward as we all know</w:t>
      </w:r>
    </w:p>
    <w:p>
      <w:pPr>
        <w:pStyle w:val="Heading2"/>
      </w:pPr>
      <w:r>
        <w:rPr>
          <w:sz w:val="24"/>
        </w:rPr>
        <w:t>Poin-Poin Penting</w:t>
      </w:r>
    </w:p>
    <w:p>
      <w:pPr>
        <w:pStyle w:val="ListBullet"/>
      </w:pPr>
      <w:r>
        <w:t>So I'm just wondering, when people submit comments, Because again, we've (oleh SPEAKER_06)</w:t>
      </w:r>
    </w:p>
    <w:p>
      <w:pPr>
        <w:pStyle w:val="ListBullet"/>
      </w:pPr>
      <w:r>
        <w:t>But to save taxpayers' dollars on (oleh SPEAKER_06)</w:t>
      </w:r>
    </w:p>
    <w:p>
      <w:pPr>
        <w:pStyle w:val="ListBullet"/>
      </w:pPr>
      <w:r>
        <w:t>Coming forward as we all know (oleh SPEAKER_06)</w:t>
      </w:r>
    </w:p>
    <w:p>
      <w:pPr>
        <w:pStyle w:val="ListBullet"/>
      </w:pPr>
      <w:r>
        <w:t>And we have to address those (oleh SPEAKER_06)</w:t>
      </w:r>
    </w:p>
    <w:p>
      <w:pPr>
        <w:pStyle w:val="ListBullet"/>
      </w:pPr>
      <w:r>
        <w:t>Tersebut (oleh SPEAKER_02)</w:t>
      </w:r>
    </w:p>
    <w:p>
      <w:pPr>
        <w:pStyle w:val="ListBullet"/>
      </w:pPr>
      <w:r>
        <w:t>And just to reiterate there, (oleh SPEAKER_04)</w:t>
      </w:r>
    </w:p>
    <w:p>
      <w:pPr>
        <w:pStyle w:val="ListBullet"/>
      </w:pPr>
      <w:r>
        <w:t>Councilors Miller and Kaczynski, it is so passed (oleh SPEAKER_02)</w:t>
      </w:r>
    </w:p>
    <w:p/>
    <w:p>
      <w:r>
        <w:rPr>
          <w:b/>
        </w:rPr>
        <w:t xml:space="preserve">Topik yang dibahas: </w:t>
      </w:r>
      <w:r>
        <w:t>that, have, going, they, this</w:t>
      </w:r>
    </w:p>
    <w:p/>
    <w:p>
      <w:pPr>
        <w:pStyle w:val="Heading1"/>
      </w:pPr>
      <w:r>
        <w:rPr>
          <w:sz w:val="28"/>
        </w:rPr>
        <w:t>Keputusan Rapat</w:t>
      </w:r>
    </w:p>
    <w:p>
      <w:r>
        <w:rPr>
          <w:b/>
        </w:rPr>
        <w:t xml:space="preserve">1. </w:t>
      </w:r>
      <w:r>
        <w:t>One, to institute Yang tidak akan terjadi And the second is to vote differently</w:t>
      </w:r>
    </w:p>
    <w:p/>
    <w:p>
      <w:pPr>
        <w:pStyle w:val="Heading1"/>
      </w:pPr>
      <w:r>
        <w:rPr>
          <w:sz w:val="28"/>
        </w:rPr>
        <w:t>Action Items / Tindak Lanjut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fill="D9E2F3"/>
          </w:tcPr>
          <w:p>
            <w:r>
              <w:rPr>
                <w:b/>
              </w:rPr>
              <w:t>No.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5102"/>
            <w:shd w:fill="D9E2F3"/>
          </w:tcPr>
          <w:p>
            <w:r>
              <w:rPr>
                <w:b/>
              </w:rPr>
              <w:t>Tugas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SPEAKER_06</w:t>
            </w:r>
          </w:p>
        </w:tc>
        <w:tc>
          <w:tcPr>
            <w:tcW w:type="dxa" w:w="5102"/>
          </w:tcPr>
          <w:p>
            <w:r>
              <w:t>Yang tidak akan terjadi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rPr>
          <w:sz w:val="28"/>
        </w:rPr>
        <w:t>Transkrip Percakapan</w:t>
      </w:r>
    </w:p>
    <w:p>
      <w:r>
        <w:rPr>
          <w:b/>
          <w:color w:val="009933"/>
        </w:rPr>
        <w:t xml:space="preserve">SPEAKER_02 [00:14–00:14]: </w:t>
      </w:r>
      <w:r>
        <w:t>Let's start again.</w:t>
      </w:r>
    </w:p>
    <w:p>
      <w:r>
        <w:rPr>
          <w:b/>
          <w:color w:val="009933"/>
        </w:rPr>
        <w:t xml:space="preserve">SPEAKER_02 [00:15–00:21]: </w:t>
      </w:r>
      <w:r>
        <w:t>This is the meeting for the Army Springfield special meeting to discuss our 2025 financial plan.</w:t>
      </w:r>
    </w:p>
    <w:p>
      <w:r>
        <w:rPr>
          <w:b/>
          <w:color w:val="009933"/>
        </w:rPr>
        <w:t xml:space="preserve">SPEAKER_02 [00:22–00:23]: </w:t>
      </w:r>
      <w:r>
        <w:t>Um,</w:t>
      </w:r>
    </w:p>
    <w:p>
      <w:r>
        <w:rPr>
          <w:b/>
          <w:color w:val="009933"/>
        </w:rPr>
        <w:t xml:space="preserve">SPEAKER_02 [00:23–00:27]: </w:t>
      </w:r>
      <w:r>
        <w:t>Today's date is April 29 at 2025.</w:t>
      </w:r>
    </w:p>
    <w:p>
      <w:r>
        <w:rPr>
          <w:b/>
          <w:color w:val="009933"/>
        </w:rPr>
        <w:t xml:space="preserve">SPEAKER_02 [00:28–00:30]: </w:t>
      </w:r>
      <w:r>
        <w:t>And the time is exactly 6 p.m.?</w:t>
      </w:r>
    </w:p>
    <w:p>
      <w:r>
        <w:rPr>
          <w:b/>
          <w:color w:val="009933"/>
        </w:rPr>
        <w:t xml:space="preserve">SPEAKER_02 [00:30–00:33]: </w:t>
      </w:r>
      <w:r>
        <w:t>I'm Mayor Patrick Terian for the Army Springfield.</w:t>
      </w:r>
    </w:p>
    <w:p>
      <w:r>
        <w:rPr>
          <w:b/>
          <w:color w:val="009933"/>
        </w:rPr>
        <w:t xml:space="preserve">SPEAKER_02 [00:34–00:38]: </w:t>
      </w:r>
      <w:r>
        <w:t>All Council is present. And to my right, the sending order is Glenn Fuel.</w:t>
      </w:r>
    </w:p>
    <w:p>
      <w:r>
        <w:rPr>
          <w:b/>
          <w:color w:val="009933"/>
        </w:rPr>
        <w:t xml:space="preserve">SPEAKER_02 [00:38–00:39]: </w:t>
      </w:r>
      <w:r>
        <w:t>Andy Kaczynski.</w:t>
      </w:r>
    </w:p>
    <w:p>
      <w:r>
        <w:rPr>
          <w:b/>
          <w:color w:val="CC6600"/>
        </w:rPr>
        <w:t xml:space="preserve">SPEAKER_04 [00:40–00:43]: </w:t>
      </w:r>
      <w:r>
        <w:t>Mark Miller and Melinda Warren.</w:t>
      </w:r>
    </w:p>
    <w:p>
      <w:r>
        <w:rPr>
          <w:b/>
          <w:color w:val="CC6600"/>
        </w:rPr>
        <w:t xml:space="preserve">SPEAKER_04 [00:44–00:44]: </w:t>
      </w:r>
      <w:r>
        <w:t>Um,</w:t>
      </w:r>
    </w:p>
    <w:p>
      <w:r>
        <w:rPr>
          <w:b/>
          <w:color w:val="CC6600"/>
        </w:rPr>
        <w:t xml:space="preserve">SPEAKER_04 [00:49–00:51]: </w:t>
      </w:r>
      <w:r>
        <w:t>If I can get a...</w:t>
      </w:r>
    </w:p>
    <w:p>
      <w:r>
        <w:rPr>
          <w:b/>
          <w:color w:val="009933"/>
        </w:rPr>
        <w:t xml:space="preserve">SPEAKER_02 [00:51–00:54]: </w:t>
      </w:r>
      <w:r>
        <w:t>Adoption of the agenda there, mover and a seconder please.</w:t>
      </w:r>
    </w:p>
    <w:p>
      <w:r>
        <w:rPr>
          <w:b/>
          <w:color w:val="CC6600"/>
        </w:rPr>
        <w:t xml:space="preserve">SPEAKER_04 [00:56–00:58]: </w:t>
      </w:r>
      <w:r>
        <w:t>Melinda and Glenn.</w:t>
      </w:r>
    </w:p>
    <w:p>
      <w:r>
        <w:rPr>
          <w:b/>
          <w:color w:val="009933"/>
        </w:rPr>
        <w:t xml:space="preserve">SPEAKER_02 [01:00–01:01]: </w:t>
      </w:r>
      <w:r>
        <w:t>In addition,</w:t>
      </w:r>
    </w:p>
    <w:p>
      <w:r>
        <w:rPr>
          <w:b/>
          <w:color w:val="009933"/>
        </w:rPr>
        <w:t xml:space="preserve">SPEAKER_02 [01:01–01:03]: </w:t>
      </w:r>
      <w:r>
        <w:t>Selamat menikmati.</w:t>
      </w:r>
    </w:p>
    <w:p>
      <w:r>
        <w:rPr>
          <w:b/>
          <w:color w:val="009933"/>
        </w:rPr>
        <w:t xml:space="preserve">SPEAKER_02 [01:04–01:05]: </w:t>
      </w:r>
      <w:r>
        <w:t>I see none.</w:t>
      </w:r>
    </w:p>
    <w:p>
      <w:r>
        <w:rPr>
          <w:b/>
          <w:color w:val="CC6600"/>
        </w:rPr>
        <w:t xml:space="preserve">SPEAKER_04 [01:06–01:07]: </w:t>
      </w:r>
      <w:r>
        <w:t>If I can get a mover or.</w:t>
      </w:r>
    </w:p>
    <w:p>
      <w:r>
        <w:rPr>
          <w:b/>
          <w:color w:val="009933"/>
        </w:rPr>
        <w:t xml:space="preserve">SPEAKER_02 [01:08–01:10]: </w:t>
      </w:r>
      <w:r>
        <w:t>Those in support of the adoption of the agenda.</w:t>
      </w:r>
    </w:p>
    <w:p>
      <w:r>
        <w:rPr>
          <w:b/>
          <w:color w:val="009933"/>
        </w:rPr>
        <w:t xml:space="preserve">SPEAKER_02 [01:14–01:16]: </w:t>
      </w:r>
      <w:r>
        <w:t>That'll be unanimous and is therefore passed.</w:t>
      </w:r>
    </w:p>
    <w:p>
      <w:r>
        <w:rPr>
          <w:b/>
          <w:color w:val="009933"/>
        </w:rPr>
        <w:t xml:space="preserve">SPEAKER_02 [01:17–01:21]: </w:t>
      </w:r>
      <w:r>
        <w:t>We'll get into 4.1, that's adoption of the.</w:t>
      </w:r>
    </w:p>
    <w:p>
      <w:r>
        <w:rPr>
          <w:b/>
          <w:color w:val="009933"/>
        </w:rPr>
        <w:t xml:space="preserve">SPEAKER_02 [01:22–01:25]: </w:t>
      </w:r>
      <w:r>
        <w:t>2025 financial plan, can I get a mover and a seconder for that as well please?</w:t>
      </w:r>
    </w:p>
    <w:p>
      <w:r>
        <w:rPr>
          <w:b/>
          <w:color w:val="009933"/>
        </w:rPr>
        <w:t xml:space="preserve">SPEAKER_02 [01:26–01:27]: </w:t>
      </w:r>
      <w:r>
        <w:t>Melinda and Patrick?</w:t>
      </w:r>
    </w:p>
    <w:p>
      <w:r>
        <w:rPr>
          <w:b/>
          <w:color w:val="009999"/>
        </w:rPr>
        <w:t xml:space="preserve">SPEAKER_05 [01:36–01:45]: </w:t>
      </w:r>
      <w:r>
        <w:t>It is resolved that Council of the Army of Springfield adopt the 2025 financial plan consisting of one, an operating budget, two, a capital budget,</w:t>
      </w:r>
    </w:p>
    <w:p>
      <w:r>
        <w:rPr>
          <w:b/>
          <w:color w:val="009999"/>
        </w:rPr>
        <w:t xml:space="preserve">SPEAKER_05 [01:45–01:52]: </w:t>
      </w:r>
      <w:r>
        <w:t>Three, an estimate of operating revenue and expenditures for the following fiscal year. And four, a five-year capital expense.</w:t>
      </w:r>
    </w:p>
    <w:p>
      <w:r>
        <w:rPr>
          <w:b/>
          <w:color w:val="009933"/>
        </w:rPr>
        <w:t xml:space="preserve">SPEAKER_02 [01:55–01:57]: </w:t>
      </w:r>
      <w:r>
        <w:t>Terima kasih.</w:t>
      </w:r>
    </w:p>
    <w:p>
      <w:r>
        <w:rPr>
          <w:b/>
          <w:color w:val="009933"/>
        </w:rPr>
        <w:t xml:space="preserve">SPEAKER_02 [02:26–02:26]: </w:t>
      </w:r>
      <w:r>
        <w:t>No, we can't hear.</w:t>
      </w:r>
    </w:p>
    <w:p>
      <w:r>
        <w:rPr>
          <w:b/>
          <w:color w:val="0066CC"/>
        </w:rPr>
        <w:t xml:space="preserve">SPEAKER_00 [02:35–02:36]: </w:t>
      </w:r>
      <w:r>
        <w:t>Unmute, that work?</w:t>
      </w:r>
    </w:p>
    <w:p>
      <w:r>
        <w:rPr>
          <w:b/>
          <w:color w:val="0066CC"/>
        </w:rPr>
        <w:t xml:space="preserve">SPEAKER_00 [02:40–02:40]: </w:t>
      </w:r>
      <w:r>
        <w:t>Just a.</w:t>
      </w:r>
    </w:p>
    <w:p>
      <w:r>
        <w:rPr>
          <w:b/>
          <w:color w:val="666600"/>
        </w:rPr>
        <w:t xml:space="preserve">SPEAKER_06 [02:42–02:46]: </w:t>
      </w:r>
      <w:r>
        <w:t>A couple of comments and questions first one to the CEO or CFO.</w:t>
      </w:r>
    </w:p>
    <w:p>
      <w:r>
        <w:rPr>
          <w:b/>
          <w:color w:val="666600"/>
        </w:rPr>
        <w:t xml:space="preserve">SPEAKER_06 [02:47–02:49]: </w:t>
      </w:r>
      <w:r>
        <w:t>Under section 304.</w:t>
      </w:r>
    </w:p>
    <w:p>
      <w:r>
        <w:rPr>
          <w:b/>
          <w:color w:val="666600"/>
        </w:rPr>
        <w:t xml:space="preserve">SPEAKER_06 [02:50–02:51]: </w:t>
      </w:r>
      <w:r>
        <w:t>Selesai.</w:t>
      </w:r>
    </w:p>
    <w:p>
      <w:r>
        <w:rPr>
          <w:b/>
          <w:color w:val="666600"/>
        </w:rPr>
        <w:t xml:space="preserve">SPEAKER_06 [02:51–02:55]: </w:t>
      </w:r>
      <w:r>
        <w:t>Subsection 1, no later than May 15th of each year, this is the Municipal Act.</w:t>
      </w:r>
    </w:p>
    <w:p>
      <w:r>
        <w:rPr>
          <w:b/>
          <w:color w:val="666600"/>
        </w:rPr>
        <w:t xml:space="preserve">SPEAKER_06 [02:56–02:58]: </w:t>
      </w:r>
      <w:r>
        <w:t>After adopting its operating budget for the year, Council must.</w:t>
      </w:r>
    </w:p>
    <w:p>
      <w:r>
        <w:rPr>
          <w:b/>
          <w:color w:val="666600"/>
        </w:rPr>
        <w:t xml:space="preserve">SPEAKER_06 [03:00–03:03]: </w:t>
      </w:r>
      <w:r>
        <w:t>By bylaws set a rate of taxation so I assume that uh.</w:t>
      </w:r>
    </w:p>
    <w:p>
      <w:r>
        <w:rPr>
          <w:b/>
          <w:color w:val="666600"/>
        </w:rPr>
        <w:t xml:space="preserve">SPEAKER_06 [03:04–03:06]: </w:t>
      </w:r>
      <w:r>
        <w:t>In the next coming meetings we're going to have a bylaw to.</w:t>
      </w:r>
    </w:p>
    <w:p>
      <w:r>
        <w:rPr>
          <w:b/>
          <w:color w:val="0066CC"/>
        </w:rPr>
        <w:t xml:space="preserve">SPEAKER_00 [03:07–03:08]: </w:t>
      </w:r>
      <w:r>
        <w:t>Terima kasih.</w:t>
      </w:r>
    </w:p>
    <w:p>
      <w:r>
        <w:rPr>
          <w:b/>
          <w:color w:val="009999"/>
        </w:rPr>
        <w:t xml:space="preserve">SPEAKER_05 [03:10–03:16]: </w:t>
      </w:r>
      <w:r>
        <w:t>Yeah, we pass a financial plan by resolution and then that becomes Schedule A to the bylaw for the tax.</w:t>
      </w:r>
    </w:p>
    <w:p>
      <w:r>
        <w:rPr>
          <w:b/>
          <w:color w:val="666600"/>
        </w:rPr>
        <w:t xml:space="preserve">SPEAKER_06 [03:18–03:18]: </w:t>
      </w:r>
      <w:r>
        <w:t>Terima kasih.</w:t>
      </w:r>
    </w:p>
    <w:p>
      <w:r>
        <w:rPr>
          <w:b/>
          <w:color w:val="666600"/>
        </w:rPr>
        <w:t xml:space="preserve">SPEAKER_06 [03:20–03:22]: </w:t>
      </w:r>
      <w:r>
        <w:t>A few concerns I have I wanted to share.</w:t>
      </w:r>
    </w:p>
    <w:p>
      <w:r>
        <w:rPr>
          <w:b/>
          <w:color w:val="666600"/>
        </w:rPr>
        <w:t xml:space="preserve">SPEAKER_06 [03:23–03:26]: </w:t>
      </w:r>
      <w:r>
        <w:t>With council with this particular proposed 2025 financial.</w:t>
      </w:r>
    </w:p>
    <w:p>
      <w:r>
        <w:rPr>
          <w:b/>
          <w:color w:val="0066CC"/>
        </w:rPr>
        <w:t xml:space="preserve">SPEAKER_00 [03:27–03:27]: </w:t>
      </w:r>
      <w:r>
        <w:t>Plan.</w:t>
      </w:r>
    </w:p>
    <w:p>
      <w:r>
        <w:rPr>
          <w:b/>
          <w:color w:val="0066CC"/>
        </w:rPr>
        <w:t xml:space="preserve">SPEAKER_00 [03:28–03:29]: </w:t>
      </w:r>
      <w:r>
        <w:t>I noted...</w:t>
      </w:r>
    </w:p>
    <w:p>
      <w:r>
        <w:rPr>
          <w:b/>
          <w:color w:val="666600"/>
        </w:rPr>
        <w:t xml:space="preserve">SPEAKER_06 [03:30–03:33]: </w:t>
      </w:r>
      <w:r>
        <w:t>At least one resident got back to me. Actually, there was a couple of them, a few residents.</w:t>
      </w:r>
    </w:p>
    <w:p>
      <w:r>
        <w:rPr>
          <w:b/>
          <w:color w:val="666600"/>
        </w:rPr>
        <w:t xml:space="preserve">SPEAKER_06 [03:34–03:34]: </w:t>
      </w:r>
      <w:r>
        <w:t>Terima kasih.</w:t>
      </w:r>
    </w:p>
    <w:p>
      <w:r>
        <w:rPr>
          <w:b/>
          <w:color w:val="666600"/>
        </w:rPr>
        <w:t xml:space="preserve">SPEAKER_06 [03:36–03:43]: </w:t>
      </w:r>
      <w:r>
        <w:t>To our council but as you know we don't have question period we don't have delegations and we really have no mechanism for the public.</w:t>
      </w:r>
    </w:p>
    <w:p>
      <w:r>
        <w:rPr>
          <w:b/>
          <w:color w:val="666600"/>
        </w:rPr>
        <w:t xml:space="preserve">SPEAKER_06 [03:43–03:44]: </w:t>
      </w:r>
      <w:r>
        <w:t>The public to engage with us.</w:t>
      </w:r>
    </w:p>
    <w:p>
      <w:r>
        <w:rPr>
          <w:b/>
          <w:color w:val="666600"/>
        </w:rPr>
        <w:t xml:space="preserve">SPEAKER_06 [03:45–03:46]: </w:t>
      </w:r>
      <w:r>
        <w:t>But this one individual, as you know,</w:t>
      </w:r>
    </w:p>
    <w:p>
      <w:r>
        <w:rPr>
          <w:b/>
          <w:color w:val="666600"/>
        </w:rPr>
        <w:t xml:space="preserve">SPEAKER_06 [03:47–03:50]: </w:t>
      </w:r>
      <w:r>
        <w:t>It's in our agenda, kind of hidden from the public, but.</w:t>
      </w:r>
    </w:p>
    <w:p>
      <w:r>
        <w:rPr>
          <w:b/>
          <w:color w:val="666600"/>
        </w:rPr>
        <w:t xml:space="preserve">SPEAKER_06 [03:51–03:52]: </w:t>
      </w:r>
      <w:r>
        <w:t>This one individual.</w:t>
      </w:r>
    </w:p>
    <w:p>
      <w:r>
        <w:rPr>
          <w:b/>
          <w:color w:val="666600"/>
        </w:rPr>
        <w:t xml:space="preserve">SPEAKER_06 [03:52–03:55]: </w:t>
      </w:r>
      <w:r>
        <w:t>Did submit comments to the CEO.</w:t>
      </w:r>
    </w:p>
    <w:p>
      <w:r>
        <w:rPr>
          <w:b/>
          <w:color w:val="666600"/>
        </w:rPr>
        <w:t xml:space="preserve">SPEAKER_06 [03:56–03:58]: </w:t>
      </w:r>
      <w:r>
        <w:t>And express that those comments be.</w:t>
      </w:r>
    </w:p>
    <w:p>
      <w:r>
        <w:rPr>
          <w:b/>
          <w:color w:val="666600"/>
        </w:rPr>
        <w:t xml:space="preserve">SPEAKER_06 [04:00–04:02]: </w:t>
      </w:r>
      <w:r>
        <w:t>How can I say, publicly known?</w:t>
      </w:r>
    </w:p>
    <w:p>
      <w:r>
        <w:rPr>
          <w:b/>
          <w:color w:val="666600"/>
        </w:rPr>
        <w:t xml:space="preserve">SPEAKER_06 [04:02–04:05]: </w:t>
      </w:r>
      <w:r>
        <w:t>So I'm just wondering, when people submit comments,</w:t>
      </w:r>
    </w:p>
    <w:p>
      <w:r>
        <w:rPr>
          <w:b/>
          <w:color w:val="666600"/>
        </w:rPr>
        <w:t xml:space="preserve">SPEAKER_06 [04:06–04:07]: </w:t>
      </w:r>
      <w:r>
        <w:t>Because again, we've.</w:t>
      </w:r>
    </w:p>
    <w:p>
      <w:r>
        <w:rPr>
          <w:b/>
          <w:color w:val="0066CC"/>
        </w:rPr>
        <w:t xml:space="preserve">SPEAKER_00 [04:07–04:08]: </w:t>
      </w:r>
      <w:r>
        <w:t>You've eliminated questions.</w:t>
      </w:r>
    </w:p>
    <w:p>
      <w:r>
        <w:rPr>
          <w:b/>
          <w:color w:val="0066CC"/>
        </w:rPr>
        <w:t xml:space="preserve">SPEAKER_00 [04:08–04:09]: </w:t>
      </w:r>
      <w:r>
        <w:t>Terima kasih.</w:t>
      </w:r>
    </w:p>
    <w:p>
      <w:r>
        <w:rPr>
          <w:b/>
          <w:color w:val="666600"/>
        </w:rPr>
        <w:t xml:space="preserve">SPEAKER_06 [04:09–04:12]: </w:t>
      </w:r>
      <w:r>
        <w:t>Don't really have delegations to this special meeting.</w:t>
      </w:r>
    </w:p>
    <w:p>
      <w:r>
        <w:rPr>
          <w:b/>
          <w:color w:val="666600"/>
        </w:rPr>
        <w:t xml:space="preserve">SPEAKER_06 [04:12–04:15]: </w:t>
      </w:r>
      <w:r>
        <w:t>So there's no opportunity for the public to engage with us at all.</w:t>
      </w:r>
    </w:p>
    <w:p>
      <w:r>
        <w:rPr>
          <w:b/>
          <w:color w:val="666600"/>
        </w:rPr>
        <w:t xml:space="preserve">SPEAKER_06 [04:16–04:17]: </w:t>
      </w:r>
      <w:r>
        <w:t>But yet this individual took the effort.</w:t>
      </w:r>
    </w:p>
    <w:p>
      <w:r>
        <w:rPr>
          <w:b/>
          <w:color w:val="666600"/>
        </w:rPr>
        <w:t xml:space="preserve">SPEAKER_06 [04:18–04:19]: </w:t>
      </w:r>
      <w:r>
        <w:t>Do I think a two or three page.</w:t>
      </w:r>
    </w:p>
    <w:p>
      <w:r>
        <w:rPr>
          <w:b/>
          <w:color w:val="666600"/>
        </w:rPr>
        <w:t xml:space="preserve">SPEAKER_06 [04:21–04:25]: </w:t>
      </w:r>
      <w:r>
        <w:t>Or series of questions for the financial plan but yet.</w:t>
      </w:r>
    </w:p>
    <w:p>
      <w:r>
        <w:rPr>
          <w:b/>
          <w:color w:val="0066CC"/>
        </w:rPr>
        <w:t xml:space="preserve">SPEAKER_00 [04:26–04:28]: </w:t>
      </w:r>
      <w:r>
        <w:t>When they submitted them online...</w:t>
      </w:r>
    </w:p>
    <w:p>
      <w:r>
        <w:rPr>
          <w:b/>
          <w:color w:val="666600"/>
        </w:rPr>
        <w:t xml:space="preserve">SPEAKER_06 [04:29–04:30]: </w:t>
      </w:r>
      <w:r>
        <w:t>This individual had.</w:t>
      </w:r>
    </w:p>
    <w:p>
      <w:r>
        <w:rPr>
          <w:b/>
          <w:color w:val="666600"/>
        </w:rPr>
        <w:t xml:space="preserve">SPEAKER_06 [04:30–04:32]: </w:t>
      </w:r>
      <w:r>
        <w:t>The understanding that they would be posted.</w:t>
      </w:r>
    </w:p>
    <w:p>
      <w:r>
        <w:rPr>
          <w:b/>
          <w:color w:val="666600"/>
        </w:rPr>
        <w:t xml:space="preserve">SPEAKER_06 [04:36–04:38]: </w:t>
      </w:r>
      <w:r>
        <w:t>Or maybe even respond to them but.</w:t>
      </w:r>
    </w:p>
    <w:p>
      <w:r>
        <w:rPr>
          <w:b/>
          <w:color w:val="666600"/>
        </w:rPr>
        <w:t xml:space="preserve">SPEAKER_06 [04:40–04:42]: </w:t>
      </w:r>
      <w:r>
        <w:t>I think you know who I'm referring to. I'm not sure.</w:t>
      </w:r>
    </w:p>
    <w:p>
      <w:r>
        <w:rPr>
          <w:b/>
          <w:color w:val="666600"/>
        </w:rPr>
        <w:t xml:space="preserve">SPEAKER_06 [04:43–04:43]: </w:t>
      </w:r>
      <w:r>
        <w:t>If that individual wants me to.</w:t>
      </w:r>
    </w:p>
    <w:p>
      <w:r>
        <w:rPr>
          <w:b/>
          <w:color w:val="666600"/>
        </w:rPr>
        <w:t xml:space="preserve">SPEAKER_06 [04:44–04:45]: </w:t>
      </w:r>
      <w:r>
        <w:t>See that.</w:t>
      </w:r>
    </w:p>
    <w:p>
      <w:r>
        <w:rPr>
          <w:b/>
          <w:color w:val="666600"/>
        </w:rPr>
        <w:t xml:space="preserve">SPEAKER_06 [04:45–04:46]: </w:t>
      </w:r>
      <w:r>
        <w:t>Namanya.</w:t>
      </w:r>
    </w:p>
    <w:p>
      <w:r>
        <w:rPr>
          <w:b/>
          <w:color w:val="666600"/>
        </w:rPr>
        <w:t xml:space="preserve">SPEAKER_06 [04:47–04:53]: </w:t>
      </w:r>
      <w:r>
        <w:t>I'm just wondering when people submit comments, wasn't that supposed to be the mechanism where the public still has the opportunity to publicly have their...</w:t>
      </w:r>
    </w:p>
    <w:p>
      <w:r>
        <w:rPr>
          <w:b/>
          <w:color w:val="666600"/>
        </w:rPr>
        <w:t xml:space="preserve">SPEAKER_06 [04:54–04:59]: </w:t>
      </w:r>
      <w:r>
        <w:t>Terima kasih telah menonton!</w:t>
      </w:r>
    </w:p>
    <w:p>
      <w:r>
        <w:rPr>
          <w:b/>
          <w:color w:val="666600"/>
        </w:rPr>
        <w:t xml:space="preserve">SPEAKER_06 [05:00–05:02]: </w:t>
      </w:r>
      <w:r>
        <w:t>For the community to engage with us.</w:t>
      </w:r>
    </w:p>
    <w:p>
      <w:r>
        <w:rPr>
          <w:b/>
          <w:color w:val="666600"/>
        </w:rPr>
        <w:t xml:space="preserve">SPEAKER_06 [05:02–05:05]: </w:t>
      </w:r>
      <w:r>
        <w:t>This seems to be really the only mechanism. I'm kind of frustrated at that because.</w:t>
      </w:r>
    </w:p>
    <w:p>
      <w:r>
        <w:rPr>
          <w:b/>
          <w:color w:val="666600"/>
        </w:rPr>
        <w:t xml:space="preserve">SPEAKER_06 [05:06–05:08]: </w:t>
      </w:r>
      <w:r>
        <w:t>People are now calling me and saying Mark.</w:t>
      </w:r>
    </w:p>
    <w:p>
      <w:r>
        <w:rPr>
          <w:b/>
          <w:color w:val="666600"/>
        </w:rPr>
        <w:t xml:space="preserve">SPEAKER_06 [05:10–05:11]: </w:t>
      </w:r>
      <w:r>
        <w:t>Other than you expressing.</w:t>
      </w:r>
    </w:p>
    <w:p>
      <w:r>
        <w:rPr>
          <w:b/>
          <w:color w:val="666600"/>
        </w:rPr>
        <w:t xml:space="preserve">SPEAKER_06 [05:12–05:13]: </w:t>
      </w:r>
      <w:r>
        <w:t>Selamat menikmati.</w:t>
      </w:r>
    </w:p>
    <w:p>
      <w:r>
        <w:rPr>
          <w:b/>
          <w:color w:val="666600"/>
        </w:rPr>
        <w:t xml:space="preserve">SPEAKER_06 [05:13–05:16]: </w:t>
      </w:r>
      <w:r>
        <w:t>At these meetings there's no ability for the public to engage with.</w:t>
      </w:r>
    </w:p>
    <w:p>
      <w:r>
        <w:rPr>
          <w:b/>
          <w:color w:val="666600"/>
        </w:rPr>
        <w:t xml:space="preserve">SPEAKER_06 [05:17–05:18]: </w:t>
      </w:r>
      <w:r>
        <w:t>Not only to.</w:t>
      </w:r>
    </w:p>
    <w:p>
      <w:r>
        <w:rPr>
          <w:b/>
          <w:color w:val="666600"/>
        </w:rPr>
        <w:t xml:space="preserve">SPEAKER_06 [05:19–05:19]: </w:t>
      </w:r>
      <w:r>
        <w:t>But.</w:t>
      </w:r>
    </w:p>
    <w:p>
      <w:r>
        <w:rPr>
          <w:b/>
          <w:color w:val="666600"/>
        </w:rPr>
        <w:t xml:space="preserve">SPEAKER_06 [05:20–05:22]: </w:t>
      </w:r>
      <w:r>
        <w:t>With counsel in general. And so.</w:t>
      </w:r>
    </w:p>
    <w:p>
      <w:r>
        <w:rPr>
          <w:b/>
          <w:color w:val="666600"/>
        </w:rPr>
        <w:t xml:space="preserve">SPEAKER_06 [05:22–05:24]: </w:t>
      </w:r>
      <w:r>
        <w:t>For some council members they feel.</w:t>
      </w:r>
    </w:p>
    <w:p>
      <w:r>
        <w:rPr>
          <w:b/>
          <w:color w:val="666600"/>
        </w:rPr>
        <w:t xml:space="preserve">SPEAKER_06 [05:25–05:27]: </w:t>
      </w:r>
      <w:r>
        <w:t>It's gone on deaf ears.</w:t>
      </w:r>
    </w:p>
    <w:p>
      <w:r>
        <w:rPr>
          <w:b/>
          <w:color w:val="666600"/>
        </w:rPr>
        <w:t xml:space="preserve">SPEAKER_06 [05:27–05:28]: </w:t>
      </w:r>
      <w:r>
        <w:t>They share those concerns with councils.</w:t>
      </w:r>
    </w:p>
    <w:p>
      <w:r>
        <w:rPr>
          <w:b/>
          <w:color w:val="666600"/>
        </w:rPr>
        <w:t xml:space="preserve">SPEAKER_06 [05:30–05:30]: </w:t>
      </w:r>
      <w:r>
        <w:t>Tetapi.</w:t>
      </w:r>
    </w:p>
    <w:p>
      <w:r>
        <w:rPr>
          <w:b/>
          <w:color w:val="666600"/>
        </w:rPr>
        <w:t xml:space="preserve">SPEAKER_06 [05:31–05:32]: </w:t>
      </w:r>
      <w:r>
        <w:t>Don't bring them up.</w:t>
      </w:r>
    </w:p>
    <w:p>
      <w:r>
        <w:rPr>
          <w:b/>
          <w:color w:val="666600"/>
        </w:rPr>
        <w:t xml:space="preserve">SPEAKER_06 [05:32–05:34]: </w:t>
      </w:r>
      <w:r>
        <w:t>They don't share them and they don't respond to them.</w:t>
      </w:r>
    </w:p>
    <w:p>
      <w:r>
        <w:rPr>
          <w:b/>
          <w:color w:val="666600"/>
        </w:rPr>
        <w:t xml:space="preserve">SPEAKER_06 [05:35–05:35]: </w:t>
      </w:r>
      <w:r>
        <w:t>And so...</w:t>
      </w:r>
    </w:p>
    <w:p>
      <w:r>
        <w:rPr>
          <w:b/>
          <w:color w:val="666600"/>
        </w:rPr>
        <w:t xml:space="preserve">SPEAKER_06 [05:36–05:39]: </w:t>
      </w:r>
      <w:r>
        <w:t>They feel very frustrated. They feel that the only mechanism now.</w:t>
      </w:r>
    </w:p>
    <w:p>
      <w:r>
        <w:rPr>
          <w:b/>
          <w:color w:val="666600"/>
        </w:rPr>
        <w:t xml:space="preserve">SPEAKER_06 [05:40–05:43]: </w:t>
      </w:r>
      <w:r>
        <w:t>The only mechanism they have now are two things. One, to institute.</w:t>
      </w:r>
    </w:p>
    <w:p>
      <w:r>
        <w:rPr>
          <w:b/>
          <w:color w:val="666600"/>
        </w:rPr>
        <w:t xml:space="preserve">SPEAKER_06 [05:44–05:45]: </w:t>
      </w:r>
      <w:r>
        <w:t>Yang tidak akan terjadi.</w:t>
      </w:r>
    </w:p>
    <w:p>
      <w:r>
        <w:rPr>
          <w:b/>
          <w:color w:val="666600"/>
        </w:rPr>
        <w:t xml:space="preserve">SPEAKER_06 [05:48–05:50]: </w:t>
      </w:r>
      <w:r>
        <w:t>And the second is to vote differently.</w:t>
      </w:r>
    </w:p>
    <w:p>
      <w:r>
        <w:rPr>
          <w:b/>
          <w:color w:val="666600"/>
        </w:rPr>
        <w:t xml:space="preserve">SPEAKER_06 [05:51–05:53]: </w:t>
      </w:r>
      <w:r>
        <w:t>At the next election in October of 2026.</w:t>
      </w:r>
    </w:p>
    <w:p>
      <w:r>
        <w:rPr>
          <w:b/>
          <w:color w:val="666600"/>
        </w:rPr>
        <w:t xml:space="preserve">SPEAKER_06 [05:54–05:56]: </w:t>
      </w:r>
      <w:r>
        <w:t>It's unfortunate we've come to this.</w:t>
      </w:r>
    </w:p>
    <w:p>
      <w:r>
        <w:rPr>
          <w:b/>
          <w:color w:val="666600"/>
        </w:rPr>
        <w:t xml:space="preserve">SPEAKER_06 [05:56–05:59]: </w:t>
      </w:r>
      <w:r>
        <w:t>Where the public really is relegated to.</w:t>
      </w:r>
    </w:p>
    <w:p>
      <w:r>
        <w:rPr>
          <w:b/>
          <w:color w:val="0066CC"/>
        </w:rPr>
        <w:t xml:space="preserve">SPEAKER_00 [05:59–06:00]: </w:t>
      </w:r>
      <w:r>
        <w:t>The backwoods.</w:t>
      </w:r>
    </w:p>
    <w:p>
      <w:r>
        <w:rPr>
          <w:b/>
          <w:color w:val="0066CC"/>
        </w:rPr>
        <w:t xml:space="preserve">SPEAKER_00 [06:01–06:01]: </w:t>
      </w:r>
      <w:r>
        <w:t>Dan.</w:t>
      </w:r>
    </w:p>
    <w:p>
      <w:r>
        <w:rPr>
          <w:b/>
          <w:color w:val="666600"/>
        </w:rPr>
        <w:t xml:space="preserve">SPEAKER_06 [06:02–06:02]: </w:t>
      </w:r>
      <w:r>
        <w:t>Dan.</w:t>
      </w:r>
    </w:p>
    <w:p>
      <w:r>
        <w:rPr>
          <w:b/>
          <w:color w:val="666600"/>
        </w:rPr>
        <w:t xml:space="preserve">SPEAKER_06 [06:03–06:04]: </w:t>
      </w:r>
      <w:r>
        <w:t>My next point is...</w:t>
      </w:r>
    </w:p>
    <w:p>
      <w:r>
        <w:rPr>
          <w:b/>
          <w:color w:val="666600"/>
        </w:rPr>
        <w:t xml:space="preserve">SPEAKER_06 [06:06–06:06]: </w:t>
      </w:r>
      <w:r>
        <w:t>Provincial.</w:t>
      </w:r>
    </w:p>
    <w:p>
      <w:r>
        <w:rPr>
          <w:b/>
          <w:color w:val="666600"/>
        </w:rPr>
        <w:t xml:space="preserve">SPEAKER_06 [06:07–06:09]: </w:t>
      </w:r>
      <w:r>
        <w:t>Selamat menikah.</w:t>
      </w:r>
    </w:p>
    <w:p>
      <w:r>
        <w:rPr>
          <w:b/>
          <w:color w:val="666600"/>
        </w:rPr>
        <w:t xml:space="preserve">SPEAKER_06 [06:10–06:12]: </w:t>
      </w:r>
      <w:r>
        <w:t>We have an addition of $2 million to our.</w:t>
      </w:r>
    </w:p>
    <w:p>
      <w:r>
        <w:rPr>
          <w:b/>
          <w:color w:val="666600"/>
        </w:rPr>
        <w:t xml:space="preserve">SPEAKER_06 [06:14–06:14]: </w:t>
      </w:r>
      <w:r>
        <w:t>And so.</w:t>
      </w:r>
    </w:p>
    <w:p>
      <w:r>
        <w:rPr>
          <w:b/>
          <w:color w:val="666600"/>
        </w:rPr>
        <w:t xml:space="preserve">SPEAKER_06 [06:15–06:19]: </w:t>
      </w:r>
      <w:r>
        <w:t>We've taken it upon us to find ways to spend that $2 million.</w:t>
      </w:r>
    </w:p>
    <w:p>
      <w:r>
        <w:rPr>
          <w:b/>
          <w:color w:val="0066CC"/>
        </w:rPr>
        <w:t xml:space="preserve">SPEAKER_00 [06:20–06:20]: </w:t>
      </w:r>
      <w:r>
        <w:t>Dan.</w:t>
      </w:r>
    </w:p>
    <w:p>
      <w:r>
        <w:rPr>
          <w:b/>
          <w:color w:val="0066CC"/>
        </w:rPr>
        <w:t xml:space="preserve">SPEAKER_00 [06:22–06:23]: </w:t>
      </w:r>
      <w:r>
        <w:t>You know,</w:t>
      </w:r>
    </w:p>
    <w:p>
      <w:r>
        <w:rPr>
          <w:b/>
          <w:color w:val="666600"/>
        </w:rPr>
        <w:t xml:space="preserve">SPEAKER_06 [06:24–06:25]: </w:t>
      </w:r>
      <w:r>
        <w:t>Came to council here wanting to.</w:t>
      </w:r>
    </w:p>
    <w:p>
      <w:r>
        <w:rPr>
          <w:b/>
          <w:color w:val="666600"/>
        </w:rPr>
        <w:t xml:space="preserve">SPEAKER_06 [06:26–06:27]: </w:t>
      </w:r>
      <w:r>
        <w:t>Sharpen my pencil as much as I could.</w:t>
      </w:r>
    </w:p>
    <w:p>
      <w:r>
        <w:rPr>
          <w:b/>
          <w:color w:val="666600"/>
        </w:rPr>
        <w:t xml:space="preserve">SPEAKER_06 [06:29–06:29]: </w:t>
      </w:r>
      <w:r>
        <w:t>Cut indiscriminately.</w:t>
      </w:r>
    </w:p>
    <w:p>
      <w:r>
        <w:rPr>
          <w:b/>
          <w:color w:val="666600"/>
        </w:rPr>
        <w:t xml:space="preserve">SPEAKER_06 [06:30–06:32]: </w:t>
      </w:r>
      <w:r>
        <w:t>But to save taxpayers' dollars on.</w:t>
      </w:r>
    </w:p>
    <w:p>
      <w:r>
        <w:rPr>
          <w:b/>
          <w:color w:val="666600"/>
        </w:rPr>
        <w:t xml:space="preserve">SPEAKER_06 [06:33–06:35]: </w:t>
      </w:r>
      <w:r>
        <w:t>In other words...</w:t>
      </w:r>
    </w:p>
    <w:p>
      <w:r>
        <w:rPr>
          <w:b/>
          <w:color w:val="666600"/>
        </w:rPr>
        <w:t xml:space="preserve">SPEAKER_06 [06:35–06:37]: </w:t>
      </w:r>
      <w:r>
        <w:t>Things that are not necessarily for the.</w:t>
      </w:r>
    </w:p>
    <w:p>
      <w:r>
        <w:rPr>
          <w:b/>
          <w:color w:val="666600"/>
        </w:rPr>
        <w:t xml:space="preserve">SPEAKER_06 [06:38–06:40]: </w:t>
      </w:r>
      <w:r>
        <w:t>Of the rate payers of our community.</w:t>
      </w:r>
    </w:p>
    <w:p>
      <w:r>
        <w:rPr>
          <w:b/>
          <w:color w:val="666600"/>
        </w:rPr>
        <w:t xml:space="preserve">SPEAKER_06 [06:41–06:42]: </w:t>
      </w:r>
      <w:r>
        <w:t>And I've tried to do that, but.</w:t>
      </w:r>
    </w:p>
    <w:p>
      <w:r>
        <w:rPr>
          <w:b/>
          <w:color w:val="666600"/>
        </w:rPr>
        <w:t xml:space="preserve">SPEAKER_06 [06:44–06:45]: </w:t>
      </w:r>
      <w:r>
        <w:t>Like in any democracy, if they don't.</w:t>
      </w:r>
    </w:p>
    <w:p>
      <w:r>
        <w:rPr>
          <w:b/>
          <w:color w:val="666600"/>
        </w:rPr>
        <w:t xml:space="preserve">SPEAKER_06 [06:45–06:46]: </w:t>
      </w:r>
      <w:r>
        <w:t>Mereka tidak menggunakan.</w:t>
      </w:r>
    </w:p>
    <w:p>
      <w:r>
        <w:rPr>
          <w:b/>
          <w:color w:val="666600"/>
        </w:rPr>
        <w:t xml:space="preserve">SPEAKER_06 [06:47–06:48]: </w:t>
      </w:r>
      <w:r>
        <w:t>Those who vote for those things.</w:t>
      </w:r>
    </w:p>
    <w:p>
      <w:r>
        <w:rPr>
          <w:b/>
          <w:color w:val="0066CC"/>
        </w:rPr>
        <w:t xml:space="preserve">SPEAKER_00 [06:49–06:50]: </w:t>
      </w:r>
      <w:r>
        <w:t>They end up in.</w:t>
      </w:r>
    </w:p>
    <w:p>
      <w:r>
        <w:rPr>
          <w:b/>
          <w:color w:val="0066CC"/>
        </w:rPr>
        <w:t xml:space="preserve">SPEAKER_00 [06:51–06:53]: </w:t>
      </w:r>
      <w:r>
        <w:t>And don't get past.</w:t>
      </w:r>
    </w:p>
    <w:p>
      <w:r>
        <w:rPr>
          <w:b/>
          <w:color w:val="0066CC"/>
        </w:rPr>
        <w:t xml:space="preserve">SPEAKER_00 [06:54–06:55]: </w:t>
      </w:r>
      <w:r>
        <w:t>So I would suggest...</w:t>
      </w:r>
    </w:p>
    <w:p>
      <w:r>
        <w:rPr>
          <w:b/>
          <w:color w:val="0066CC"/>
        </w:rPr>
        <w:t xml:space="preserve">SPEAKER_00 [06:56–06:57]: </w:t>
      </w:r>
      <w:r>
        <w:t>I would suggest that.</w:t>
      </w:r>
    </w:p>
    <w:p>
      <w:r>
        <w:rPr>
          <w:b/>
          <w:color w:val="666600"/>
        </w:rPr>
        <w:t xml:space="preserve">SPEAKER_06 [06:59–06:59]: </w:t>
      </w:r>
      <w:r>
        <w:t>With this proposed proposal,</w:t>
      </w:r>
    </w:p>
    <w:p>
      <w:r>
        <w:rPr>
          <w:b/>
          <w:color w:val="666600"/>
        </w:rPr>
        <w:t xml:space="preserve">SPEAKER_06 [07:01–07:03]: </w:t>
      </w:r>
      <w:r>
        <w:t>I personally have seen that I'm going to.</w:t>
      </w:r>
    </w:p>
    <w:p>
      <w:r>
        <w:rPr>
          <w:b/>
          <w:color w:val="666600"/>
        </w:rPr>
        <w:t xml:space="preserve">SPEAKER_06 [07:04–07:06]: </w:t>
      </w:r>
      <w:r>
        <w:t>18% increase in my municipal taxes.</w:t>
      </w:r>
    </w:p>
    <w:p>
      <w:r>
        <w:rPr>
          <w:b/>
          <w:color w:val="666600"/>
        </w:rPr>
        <w:t xml:space="preserve">SPEAKER_06 [07:07–07:08]: </w:t>
      </w:r>
      <w:r>
        <w:t>18%.</w:t>
      </w:r>
    </w:p>
    <w:p>
      <w:r>
        <w:rPr>
          <w:b/>
          <w:color w:val="666600"/>
        </w:rPr>
        <w:t xml:space="preserve">SPEAKER_06 [07:09–07:12]: </w:t>
      </w:r>
      <w:r>
        <w:t>I don't have the biggest house in our municipality. I guarantee you that.</w:t>
      </w:r>
    </w:p>
    <w:p>
      <w:r>
        <w:rPr>
          <w:b/>
          <w:color w:val="666600"/>
        </w:rPr>
        <w:t xml:space="preserve">SPEAKER_06 [07:13–07:15]: </w:t>
      </w:r>
      <w:r>
        <w:t>My neighbor across the street has a house worth.</w:t>
      </w:r>
    </w:p>
    <w:p>
      <w:r>
        <w:rPr>
          <w:b/>
          <w:color w:val="666600"/>
        </w:rPr>
        <w:t xml:space="preserve">SPEAKER_06 [07:16–07:18]: </w:t>
      </w:r>
      <w:r>
        <w:t>At least five times mine.</w:t>
      </w:r>
    </w:p>
    <w:p>
      <w:r>
        <w:rPr>
          <w:b/>
          <w:color w:val="666600"/>
        </w:rPr>
        <w:t xml:space="preserve">SPEAKER_06 [07:19–07:19]: </w:t>
      </w:r>
      <w:r>
        <w:t>And they're going to go ballistics.</w:t>
      </w:r>
    </w:p>
    <w:p>
      <w:r>
        <w:rPr>
          <w:b/>
          <w:color w:val="666600"/>
        </w:rPr>
        <w:t xml:space="preserve">SPEAKER_06 [07:21–07:22]: </w:t>
      </w:r>
      <w:r>
        <w:t>Rate increases 18%.</w:t>
      </w:r>
    </w:p>
    <w:p>
      <w:r>
        <w:rPr>
          <w:b/>
          <w:color w:val="0066CC"/>
        </w:rPr>
        <w:t xml:space="preserve">SPEAKER_00 [07:24–07:24]: </w:t>
      </w:r>
      <w:r>
        <w:t>Now I know...</w:t>
      </w:r>
    </w:p>
    <w:p>
      <w:r>
        <w:rPr>
          <w:b/>
          <w:color w:val="0066CC"/>
        </w:rPr>
        <w:t xml:space="preserve">SPEAKER_00 [07:25–07:25]: </w:t>
      </w:r>
      <w:r>
        <w:t>Terima kasih.</w:t>
      </w:r>
    </w:p>
    <w:p>
      <w:r>
        <w:rPr>
          <w:b/>
          <w:color w:val="0066CC"/>
        </w:rPr>
        <w:t xml:space="preserve">SPEAKER_00 [07:27–07:28]: </w:t>
      </w:r>
      <w:r>
        <w:t>Average.</w:t>
      </w:r>
    </w:p>
    <w:p>
      <w:r>
        <w:rPr>
          <w:b/>
          <w:color w:val="666600"/>
        </w:rPr>
        <w:t xml:space="preserve">SPEAKER_06 [07:29–07:34]: </w:t>
      </w:r>
      <w:r>
        <w:t>Some people are going to have 20%, some are going to have 2%, some are going to have 8%. They're going to wonder...</w:t>
      </w:r>
    </w:p>
    <w:p>
      <w:r>
        <w:rPr>
          <w:b/>
          <w:color w:val="666600"/>
        </w:rPr>
        <w:t xml:space="preserve">SPEAKER_06 [07:34–07:37]: </w:t>
      </w:r>
      <w:r>
        <w:t>And ask us the question, where are we spending this money? Why is...</w:t>
      </w:r>
    </w:p>
    <w:p>
      <w:r>
        <w:rPr>
          <w:b/>
          <w:color w:val="666600"/>
        </w:rPr>
        <w:t xml:space="preserve">SPEAKER_06 [07:38–07:39]: </w:t>
      </w:r>
      <w:r>
        <w:t>We got $2 million extra because of.</w:t>
      </w:r>
    </w:p>
    <w:p>
      <w:r>
        <w:rPr>
          <w:b/>
          <w:color w:val="666600"/>
        </w:rPr>
        <w:t xml:space="preserve">SPEAKER_06 [07:41–07:43]: </w:t>
      </w:r>
      <w:r>
        <w:t>But yet we're spending that like.</w:t>
      </w:r>
    </w:p>
    <w:p>
      <w:r>
        <w:rPr>
          <w:b/>
          <w:color w:val="666600"/>
        </w:rPr>
        <w:t xml:space="preserve">SPEAKER_06 [07:44–07:44]: </w:t>
      </w:r>
      <w:r>
        <w:t>Um,</w:t>
      </w:r>
    </w:p>
    <w:p>
      <w:r>
        <w:rPr>
          <w:b/>
          <w:color w:val="666600"/>
        </w:rPr>
        <w:t xml:space="preserve">SPEAKER_06 [07:45–07:49]: </w:t>
      </w:r>
      <w:r>
        <w:t>I want to be cautious in what I say, but we're spending it just because we have it.</w:t>
      </w:r>
    </w:p>
    <w:p>
      <w:r>
        <w:rPr>
          <w:b/>
          <w:color w:val="666600"/>
        </w:rPr>
        <w:t xml:space="preserve">SPEAKER_06 [07:49–07:51]: </w:t>
      </w:r>
      <w:r>
        <w:t>And so we've got some very important information.</w:t>
      </w:r>
    </w:p>
    <w:p>
      <w:r>
        <w:rPr>
          <w:b/>
          <w:color w:val="666600"/>
        </w:rPr>
        <w:t xml:space="preserve">SPEAKER_06 [07:53–07:53]: </w:t>
      </w:r>
      <w:r>
        <w:t>Terima kasih.</w:t>
      </w:r>
    </w:p>
    <w:p>
      <w:r>
        <w:rPr>
          <w:b/>
          <w:color w:val="666600"/>
        </w:rPr>
        <w:t xml:space="preserve">SPEAKER_06 [07:54–07:55]: </w:t>
      </w:r>
      <w:r>
        <w:t>Coming forward as we all know.</w:t>
      </w:r>
    </w:p>
    <w:p>
      <w:r>
        <w:rPr>
          <w:b/>
          <w:color w:val="666600"/>
        </w:rPr>
        <w:t xml:space="preserve">SPEAKER_06 [07:56–07:58]: </w:t>
      </w:r>
      <w:r>
        <w:t>And we have to address those.</w:t>
      </w:r>
    </w:p>
    <w:p>
      <w:r>
        <w:rPr>
          <w:b/>
          <w:color w:val="666600"/>
        </w:rPr>
        <w:t xml:space="preserve">SPEAKER_06 [07:59–08:02]: </w:t>
      </w:r>
      <w:r>
        <w:t>Like our council to set a goal of reducing expenditures going forward.</w:t>
      </w:r>
    </w:p>
    <w:p>
      <w:r>
        <w:rPr>
          <w:b/>
          <w:color w:val="666600"/>
        </w:rPr>
        <w:t xml:space="preserve">SPEAKER_06 [08:03–08:05]: </w:t>
      </w:r>
      <w:r>
        <w:t>Terima kasih.</w:t>
      </w:r>
    </w:p>
    <w:p>
      <w:r>
        <w:rPr>
          <w:b/>
          <w:color w:val="666600"/>
        </w:rPr>
        <w:t xml:space="preserve">SPEAKER_06 [08:07–08:10]: </w:t>
      </w:r>
      <w:r>
        <w:t>Influx of two million dollars because next year we're not going to have that two million dollar equity.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66CC"/>
        </w:rPr>
        <w:t xml:space="preserve">SPEAKER_00 [08:09–08:10]: </w:t>
      </w:r>
      <w:r>
        <w:t>We're not going to have that $2 million extra.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666600"/>
        </w:rPr>
        <w:t xml:space="preserve">SPEAKER_06 [08:13–08:16]: </w:t>
      </w:r>
      <w:r>
        <w:t>And if our expenses keep rising the way they are,</w:t>
      </w:r>
    </w:p>
    <w:p>
      <w:r>
        <w:rPr>
          <w:b/>
          <w:color w:val="666600"/>
        </w:rPr>
        <w:t xml:space="preserve">SPEAKER_06 [08:18–08:20]: </w:t>
      </w:r>
      <w:r>
        <w:t>Are stretched to the limit.</w:t>
      </w:r>
    </w:p>
    <w:p>
      <w:r>
        <w:rPr>
          <w:b/>
          <w:color w:val="666600"/>
        </w:rPr>
        <w:t xml:space="preserve">SPEAKER_06 [08:20–08:23]: </w:t>
      </w:r>
      <w:r>
        <w:t>We saw it in the election yesterday, affordability and.</w:t>
      </w:r>
    </w:p>
    <w:p>
      <w:r>
        <w:rPr>
          <w:b/>
          <w:color w:val="666600"/>
        </w:rPr>
        <w:t xml:space="preserve">SPEAKER_06 [08:24–08:26]: </w:t>
      </w:r>
      <w:r>
        <w:t>And cost of living is the top priority for all political politicians.</w:t>
      </w:r>
    </w:p>
    <w:p>
      <w:r>
        <w:rPr>
          <w:b/>
          <w:color w:val="666600"/>
        </w:rPr>
        <w:t xml:space="preserve">SPEAKER_06 [08:27–08:27]: </w:t>
      </w:r>
      <w:r>
        <w:t>Parties.</w:t>
      </w:r>
    </w:p>
    <w:p>
      <w:r>
        <w:rPr>
          <w:b/>
          <w:color w:val="666600"/>
        </w:rPr>
        <w:t xml:space="preserve">SPEAKER_06 [08:28–08:30]: </w:t>
      </w:r>
      <w:r>
        <w:t>Whether they really address it or not, that's another issue, but.</w:t>
      </w:r>
    </w:p>
    <w:p>
      <w:r>
        <w:rPr>
          <w:b/>
          <w:color w:val="666600"/>
        </w:rPr>
        <w:t xml:space="preserve">SPEAKER_06 [08:31–08:31]: </w:t>
      </w:r>
      <w:r>
        <w:t>We have to...</w:t>
      </w:r>
    </w:p>
    <w:p>
      <w:r>
        <w:rPr>
          <w:b/>
          <w:color w:val="666600"/>
        </w:rPr>
        <w:t xml:space="preserve">SPEAKER_06 [08:32–08:34]: </w:t>
      </w:r>
      <w:r>
        <w:t>On the grass roots here in the municipality.</w:t>
      </w:r>
    </w:p>
    <w:p>
      <w:r>
        <w:rPr>
          <w:b/>
          <w:color w:val="666600"/>
        </w:rPr>
        <w:t xml:space="preserve">SPEAKER_06 [08:35–08:37]: </w:t>
      </w:r>
      <w:r>
        <w:t>Realize that people don't have an endless...</w:t>
      </w:r>
    </w:p>
    <w:p>
      <w:r>
        <w:rPr>
          <w:b/>
          <w:color w:val="666600"/>
        </w:rPr>
        <w:t xml:space="preserve">SPEAKER_06 [08:37–08:39]: </w:t>
      </w:r>
      <w:r>
        <w:t>Terima kasih.</w:t>
      </w:r>
    </w:p>
    <w:p>
      <w:r>
        <w:rPr>
          <w:b/>
          <w:color w:val="0066CC"/>
        </w:rPr>
        <w:t xml:space="preserve">SPEAKER_00 [08:39–08:40]: </w:t>
      </w:r>
      <w:r>
        <w:t>With.</w:t>
      </w:r>
    </w:p>
    <w:p>
      <w:r>
        <w:rPr>
          <w:b/>
          <w:color w:val="0066CC"/>
        </w:rPr>
        <w:t xml:space="preserve">SPEAKER_00 [08:41–08:42]: </w:t>
      </w:r>
      <w:r>
        <w:t>They're.</w:t>
      </w:r>
    </w:p>
    <w:p>
      <w:r>
        <w:rPr>
          <w:b/>
          <w:color w:val="666600"/>
        </w:rPr>
        <w:t xml:space="preserve">SPEAKER_06 [08:42–08:44]: </w:t>
      </w:r>
      <w:r>
        <w:t>I'm not going to go on a rant here, but anyway, you kind of get the.</w:t>
      </w:r>
    </w:p>
    <w:p>
      <w:r>
        <w:rPr>
          <w:b/>
          <w:color w:val="666600"/>
        </w:rPr>
        <w:t xml:space="preserve">SPEAKER_06 [08:45–08:46]: </w:t>
      </w:r>
      <w:r>
        <w:t>The just of where I'm going.</w:t>
      </w:r>
    </w:p>
    <w:p>
      <w:r>
        <w:rPr>
          <w:b/>
          <w:color w:val="009933"/>
        </w:rPr>
        <w:t xml:space="preserve">SPEAKER_02 [08:48–08:52]: </w:t>
      </w:r>
      <w:r>
        <w:t>Thank you, Councillor Miller. I just want to remind people in the audience that there's no recording allowed.</w:t>
      </w:r>
    </w:p>
    <w:p>
      <w:r>
        <w:rPr>
          <w:b/>
          <w:color w:val="009933"/>
        </w:rPr>
        <w:t xml:space="preserve">SPEAKER_02 [08:53–08:54]: </w:t>
      </w:r>
      <w:r>
        <w:t>I understand that.</w:t>
      </w:r>
    </w:p>
    <w:p>
      <w:r>
        <w:rPr>
          <w:b/>
          <w:color w:val="009933"/>
        </w:rPr>
        <w:t xml:space="preserve">SPEAKER_02 [08:57–08:58]: </w:t>
      </w:r>
      <w:r>
        <w:t>Any other questions from counsel?</w:t>
      </w:r>
    </w:p>
    <w:p>
      <w:r>
        <w:rPr>
          <w:b/>
          <w:color w:val="009933"/>
        </w:rPr>
        <w:t xml:space="preserve">SPEAKER_02 [09:00–09:01]: </w:t>
      </w:r>
      <w:r>
        <w:t>Council Kaczynski?</w:t>
      </w:r>
    </w:p>
    <w:p>
      <w:r>
        <w:rPr>
          <w:b/>
          <w:color w:val="CC3300"/>
        </w:rPr>
        <w:t xml:space="preserve">SPEAKER_01 [09:03–09:11]: </w:t>
      </w:r>
      <w:r>
        <w:t>I would like to point out, Councillor Miller, that it's not $2 million, but it's $3.2 million we're going to receive from that $18 million.</w:t>
      </w:r>
    </w:p>
    <w:p>
      <w:r>
        <w:rPr>
          <w:b/>
          <w:color w:val="CC3300"/>
        </w:rPr>
        <w:t xml:space="preserve">SPEAKER_01 [09:11–09:12]: </w:t>
      </w:r>
      <w:r>
        <w:t>Increase by.</w:t>
      </w:r>
    </w:p>
    <w:p>
      <w:r>
        <w:rPr>
          <w:b/>
          <w:color w:val="CC3300"/>
        </w:rPr>
        <w:t xml:space="preserve">SPEAKER_01 [09:13–09:14]: </w:t>
      </w:r>
      <w:r>
        <w:t>Re-assessment of.</w:t>
      </w:r>
    </w:p>
    <w:p>
      <w:r>
        <w:rPr>
          <w:b/>
          <w:color w:val="CC3300"/>
        </w:rPr>
        <w:t xml:space="preserve">SPEAKER_01 [09:15–09:15]: </w:t>
      </w:r>
      <w:r>
        <w:t>Oke.</w:t>
      </w:r>
    </w:p>
    <w:p>
      <w:r>
        <w:rPr>
          <w:b/>
          <w:color w:val="CC3300"/>
        </w:rPr>
        <w:t xml:space="preserve">SPEAKER_01 [09:16–09:17]: </w:t>
      </w:r>
      <w:r>
        <w:t>Untuk.</w:t>
      </w:r>
    </w:p>
    <w:p>
      <w:r>
        <w:rPr>
          <w:b/>
          <w:color w:val="CC3300"/>
        </w:rPr>
        <w:t xml:space="preserve">SPEAKER_01 [09:17–09:18]: </w:t>
      </w:r>
      <w:r>
        <w:t>How is this?</w:t>
      </w:r>
    </w:p>
    <w:p>
      <w:r>
        <w:rPr>
          <w:b/>
          <w:color w:val="009933"/>
        </w:rPr>
        <w:t xml:space="preserve">SPEAKER_02 [09:18–09:20]: </w:t>
      </w:r>
      <w:r>
        <w:t>3.3, Councilor Kaczynski.</w:t>
      </w:r>
    </w:p>
    <w:p>
      <w:r>
        <w:rPr>
          <w:b/>
          <w:color w:val="CC3300"/>
        </w:rPr>
        <w:t xml:space="preserve">SPEAKER_01 [09:21–09:22]: </w:t>
      </w:r>
      <w:r>
        <w:t>3.3?</w:t>
      </w:r>
    </w:p>
    <w:p>
      <w:r>
        <w:rPr>
          <w:b/>
          <w:color w:val="CC3300"/>
        </w:rPr>
        <w:t xml:space="preserve">SPEAKER_01 [09:23–09:25]: </w:t>
      </w:r>
      <w:r>
        <w:t>That's even better yet.</w:t>
      </w:r>
    </w:p>
    <w:p>
      <w:r>
        <w:rPr>
          <w:b/>
          <w:color w:val="CC3300"/>
        </w:rPr>
        <w:t xml:space="preserve">SPEAKER_01 [09:26–09:27]: </w:t>
      </w:r>
      <w:r>
        <w:t>So I would, you know...</w:t>
      </w:r>
    </w:p>
    <w:p>
      <w:r>
        <w:rPr>
          <w:b/>
          <w:color w:val="CC3300"/>
        </w:rPr>
        <w:t xml:space="preserve">SPEAKER_01 [09:28–09:32]: </w:t>
      </w:r>
      <w:r>
        <w:t>Echo your comments and your concern that you know we have to be really.</w:t>
      </w:r>
    </w:p>
    <w:p>
      <w:r>
        <w:rPr>
          <w:b/>
          <w:color w:val="CC3300"/>
        </w:rPr>
        <w:t xml:space="preserve">SPEAKER_01 [09:32–09:34]: </w:t>
      </w:r>
      <w:r>
        <w:t>Dengan Armani sekarang.</w:t>
      </w:r>
    </w:p>
    <w:p>
      <w:r>
        <w:rPr>
          <w:b/>
          <w:color w:val="CC3300"/>
        </w:rPr>
        <w:t xml:space="preserve">SPEAKER_01 [09:35–09:40]: </w:t>
      </w:r>
      <w:r>
        <w:t>Because it's not going to happen all the time that we're going to get that reassessment because provinces have to.</w:t>
      </w:r>
    </w:p>
    <w:p>
      <w:r>
        <w:rPr>
          <w:b/>
          <w:color w:val="CC3300"/>
        </w:rPr>
        <w:t xml:space="preserve">SPEAKER_01 [09:41–09:44]: </w:t>
      </w:r>
      <w:r>
        <w:t>You know, realize that people only have so much money to spend.</w:t>
      </w:r>
    </w:p>
    <w:p>
      <w:r>
        <w:rPr>
          <w:b/>
          <w:color w:val="CC3300"/>
        </w:rPr>
        <w:t xml:space="preserve">SPEAKER_01 [09:46–09:48]: </w:t>
      </w:r>
      <w:r>
        <w:t>The gravy train is going to be over.</w:t>
      </w:r>
    </w:p>
    <w:p>
      <w:r>
        <w:rPr>
          <w:b/>
          <w:color w:val="CC3300"/>
        </w:rPr>
        <w:t xml:space="preserve">SPEAKER_01 [09:48–09:48]: </w:t>
      </w:r>
      <w:r>
        <w:t>Shortly so.</w:t>
      </w:r>
    </w:p>
    <w:p>
      <w:r>
        <w:rPr>
          <w:b/>
          <w:color w:val="CC3300"/>
        </w:rPr>
        <w:t xml:space="preserve">SPEAKER_01 [09:50–09:52]: </w:t>
      </w:r>
      <w:r>
        <w:t>That's my concern and my input.</w:t>
      </w:r>
    </w:p>
    <w:p>
      <w:r>
        <w:rPr>
          <w:b/>
          <w:color w:val="009933"/>
        </w:rPr>
        <w:t xml:space="preserve">SPEAKER_02 [09:55–09:56]: </w:t>
      </w:r>
      <w:r>
        <w:t>Thank you very much, counselor.</w:t>
      </w:r>
    </w:p>
    <w:p>
      <w:r>
        <w:rPr>
          <w:b/>
          <w:color w:val="009933"/>
        </w:rPr>
        <w:t xml:space="preserve">SPEAKER_02 [09:57–09:57]: </w:t>
      </w:r>
      <w:r>
        <w:t>Any other questions or.</w:t>
      </w:r>
    </w:p>
    <w:p>
      <w:r>
        <w:rPr>
          <w:b/>
          <w:color w:val="009933"/>
        </w:rPr>
        <w:t xml:space="preserve">SPEAKER_02 [09:59–10:00]: </w:t>
      </w:r>
      <w:r>
        <w:t>Comments from Council?</w:t>
      </w:r>
    </w:p>
    <w:p>
      <w:r>
        <w:rPr>
          <w:b/>
          <w:color w:val="009933"/>
        </w:rPr>
        <w:t xml:space="preserve">SPEAKER_02 [10:01–10:03]: </w:t>
      </w:r>
      <w:r>
        <w:t>I'd just like to...</w:t>
      </w:r>
    </w:p>
    <w:p>
      <w:r>
        <w:rPr>
          <w:b/>
          <w:color w:val="009933"/>
        </w:rPr>
        <w:t xml:space="preserve">SPEAKER_02 [10:04–10:04]: </w:t>
      </w:r>
      <w:r>
        <w:t>Um,</w:t>
      </w:r>
    </w:p>
    <w:p>
      <w:r>
        <w:rPr>
          <w:b/>
          <w:color w:val="009933"/>
        </w:rPr>
        <w:t xml:space="preserve">SPEAKER_02 [10:06–10:07]: </w:t>
      </w:r>
      <w:r>
        <w:t>Selamat menikmati.</w:t>
      </w:r>
    </w:p>
    <w:p>
      <w:r>
        <w:rPr>
          <w:b/>
          <w:color w:val="009933"/>
        </w:rPr>
        <w:t xml:space="preserve">SPEAKER_02 [10:08–10:11]: </w:t>
      </w:r>
      <w:r>
        <w:t>As the chair allows me this opportunity to do so.</w:t>
      </w:r>
    </w:p>
    <w:p>
      <w:r>
        <w:rPr>
          <w:b/>
          <w:color w:val="009933"/>
        </w:rPr>
        <w:t xml:space="preserve">SPEAKER_02 [10:11–10:14]: </w:t>
      </w:r>
      <w:r>
        <w:t>The mechanisms for this...</w:t>
      </w:r>
    </w:p>
    <w:p>
      <w:r>
        <w:rPr>
          <w:b/>
          <w:color w:val="009933"/>
        </w:rPr>
        <w:t xml:space="preserve">SPEAKER_02 [10:15–10:16]: </w:t>
      </w:r>
      <w:r>
        <w:t>The budget were...</w:t>
      </w:r>
    </w:p>
    <w:p>
      <w:r>
        <w:rPr>
          <w:b/>
          <w:color w:val="CC6600"/>
        </w:rPr>
        <w:t xml:space="preserve">SPEAKER_04 [10:18–10:20]: </w:t>
      </w:r>
      <w:r>
        <w:t>Totally complied with their.</w:t>
      </w:r>
    </w:p>
    <w:p>
      <w:r>
        <w:rPr>
          <w:b/>
          <w:color w:val="CC6600"/>
        </w:rPr>
        <w:t xml:space="preserve">SPEAKER_04 [10:20–10:22]: </w:t>
      </w:r>
      <w:r>
        <w:t>We did have our...</w:t>
      </w:r>
    </w:p>
    <w:p>
      <w:r>
        <w:rPr>
          <w:b/>
          <w:color w:val="CC6600"/>
        </w:rPr>
        <w:t xml:space="preserve">SPEAKER_04 [10:22–10:25]: </w:t>
      </w:r>
      <w:r>
        <w:t>Uh hearing uh or the uh.</w:t>
      </w:r>
    </w:p>
    <w:p>
      <w:r>
        <w:rPr>
          <w:b/>
          <w:color w:val="009933"/>
        </w:rPr>
        <w:t xml:space="preserve">SPEAKER_02 [10:26–10:28]: </w:t>
      </w:r>
      <w:r>
        <w:t>The public hearing there last week I believe.</w:t>
      </w:r>
    </w:p>
    <w:p>
      <w:r>
        <w:rPr>
          <w:b/>
          <w:color w:val="009933"/>
        </w:rPr>
        <w:t xml:space="preserve">SPEAKER_02 [10:28–10:33]: </w:t>
      </w:r>
      <w:r>
        <w:t>And all the questions were answered. I know who you were talking to. And I don't know whether you mentioned his name or not.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[10:32–10:36]: </w:t>
      </w:r>
      <w:r>
        <w:t>And I don't know whether you mentioned his name or not. I'm not sure whether I can or not, but I won't.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[10:36–10:39]: </w:t>
      </w:r>
      <w:r>
        <w:t>And those questions were answered by me through.</w:t>
      </w:r>
    </w:p>
    <w:p>
      <w:r>
        <w:rPr>
          <w:b/>
          <w:color w:val="009933"/>
        </w:rPr>
        <w:t xml:space="preserve">SPEAKER_02 [10:40–10:42]: </w:t>
      </w:r>
      <w:r>
        <w:t>Tersebut.</w:t>
      </w:r>
    </w:p>
    <w:p>
      <w:r>
        <w:rPr>
          <w:b/>
          <w:color w:val="009933"/>
        </w:rPr>
        <w:t xml:space="preserve">SPEAKER_02 [10:43–10:47]: </w:t>
      </w:r>
      <w:r>
        <w:t>I think they were referred to as flags or something like that. So I answered all those questions there.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[10:46–10:47]: </w:t>
      </w:r>
      <w:r>
        <w:t>Terima kasih.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[10:47–10:49]: </w:t>
      </w:r>
      <w:r>
        <w:t>And it was.</w:t>
      </w:r>
    </w:p>
    <w:p>
      <w:r>
        <w:rPr>
          <w:b/>
          <w:color w:val="009933"/>
        </w:rPr>
        <w:t xml:space="preserve">SPEAKER_02 [10:49–10:52]: </w:t>
      </w:r>
      <w:r>
        <w:t>The questions were answered by...</w:t>
      </w:r>
    </w:p>
    <w:p>
      <w:r>
        <w:rPr>
          <w:b/>
          <w:color w:val="009933"/>
        </w:rPr>
        <w:t xml:space="preserve">SPEAKER_02 [10:52–10:54]: </w:t>
      </w:r>
      <w:r>
        <w:t>Or the answers were provided by administration.</w:t>
      </w:r>
    </w:p>
    <w:p>
      <w:r>
        <w:rPr>
          <w:b/>
          <w:color w:val="CC6600"/>
        </w:rPr>
        <w:t xml:space="preserve">SPEAKER_04 [10:55–10:55]: </w:t>
      </w:r>
      <w:r>
        <w:t>Um.</w:t>
      </w:r>
    </w:p>
    <w:p>
      <w:r>
        <w:rPr>
          <w:b/>
          <w:color w:val="CC6600"/>
        </w:rPr>
        <w:t xml:space="preserve">SPEAKER_04 [10:56–11:01]: </w:t>
      </w:r>
      <w:r>
        <w:t>That weren't answered at the time of the hearing itself there.</w:t>
      </w:r>
    </w:p>
    <w:p>
      <w:r>
        <w:rPr>
          <w:b/>
          <w:color w:val="CC6600"/>
        </w:rPr>
        <w:t xml:space="preserve">SPEAKER_04 [11:02–11:04]: </w:t>
      </w:r>
      <w:r>
        <w:t>I do understand the...</w:t>
      </w:r>
    </w:p>
    <w:p>
      <w:r>
        <w:rPr>
          <w:b/>
          <w:color w:val="009933"/>
        </w:rPr>
        <w:t xml:space="preserve">SPEAKER_02 [11:05–11:09]: </w:t>
      </w:r>
      <w:r>
        <w:t>Kaczynski-Miller.</w:t>
      </w:r>
    </w:p>
    <w:p>
      <w:r>
        <w:rPr>
          <w:b/>
          <w:color w:val="CC6600"/>
        </w:rPr>
        <w:t xml:space="preserve">SPEAKER_04 [11:09–11:10]: </w:t>
      </w:r>
      <w:r>
        <w:t>And we...</w:t>
      </w:r>
    </w:p>
    <w:p>
      <w:r>
        <w:rPr>
          <w:b/>
          <w:color w:val="CC6600"/>
        </w:rPr>
        <w:t xml:space="preserve">SPEAKER_04 [11:11–11:13]: </w:t>
      </w:r>
      <w:r>
        <w:t>I totally understand.</w:t>
      </w:r>
    </w:p>
    <w:p>
      <w:r>
        <w:rPr>
          <w:b/>
          <w:color w:val="CC6600"/>
        </w:rPr>
        <w:t xml:space="preserve">SPEAKER_04 [11:14–11:15]: </w:t>
      </w:r>
      <w:r>
        <w:t>No, that...</w:t>
      </w:r>
    </w:p>
    <w:p>
      <w:r>
        <w:rPr>
          <w:b/>
          <w:color w:val="CC6600"/>
        </w:rPr>
        <w:t xml:space="preserve">SPEAKER_04 [11:16–11:18]: </w:t>
      </w:r>
      <w:r>
        <w:t>An RM is a strong position.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[11:17–11:21]: </w:t>
      </w:r>
      <w:r>
        <w:t>As a strong position as ourselves, we have very good.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[11:20–11:21]: </w:t>
      </w:r>
      <w:r>
        <w:t>We have very good.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[11:22–11:22]: </w:t>
      </w:r>
      <w:r>
        <w:t>Um,</w:t>
      </w:r>
    </w:p>
    <w:p>
      <w:r>
        <w:rPr>
          <w:b/>
          <w:color w:val="CC6600"/>
        </w:rPr>
        <w:t xml:space="preserve">SPEAKER_04 [11:24–11:27]: </w:t>
      </w:r>
      <w:r>
        <w:t>Terima kasih.</w:t>
      </w:r>
    </w:p>
    <w:p>
      <w:r>
        <w:rPr>
          <w:b/>
          <w:color w:val="009933"/>
        </w:rPr>
        <w:t xml:space="preserve">SPEAKER_02 [11:27–11:30]: </w:t>
      </w:r>
      <w:r>
        <w:t>It shows in the progress the steps that we're taking.</w:t>
      </w:r>
    </w:p>
    <w:p>
      <w:r>
        <w:rPr>
          <w:b/>
          <w:color w:val="009933"/>
        </w:rPr>
        <w:t xml:space="preserve">SPEAKER_02 [11:30–11:33]: </w:t>
      </w:r>
      <w:r>
        <w:t>But we don't take it furbously We went through each week.</w:t>
      </w:r>
    </w:p>
    <w:p>
      <w:r>
        <w:rPr>
          <w:b/>
          <w:color w:val="CC6600"/>
        </w:rPr>
        <w:t xml:space="preserve">SPEAKER_04 [11:33–11:34]: </w:t>
      </w:r>
      <w:r>
        <w:t>As you know.</w:t>
      </w:r>
    </w:p>
    <w:p>
      <w:r>
        <w:rPr>
          <w:b/>
          <w:color w:val="CC6600"/>
        </w:rPr>
        <w:t xml:space="preserve">SPEAKER_04 [11:35–11:36]: </w:t>
      </w:r>
      <w:r>
        <w:t>Terima kasih.</w:t>
      </w:r>
    </w:p>
    <w:p>
      <w:r>
        <w:rPr>
          <w:b/>
          <w:color w:val="009933"/>
        </w:rPr>
        <w:t xml:space="preserve">SPEAKER_02 [11:36–11:39]: </w:t>
      </w:r>
      <w:r>
        <w:t>Selamat menikmati.</w:t>
      </w:r>
    </w:p>
    <w:p>
      <w:r>
        <w:rPr>
          <w:b/>
          <w:color w:val="CC6600"/>
        </w:rPr>
        <w:t xml:space="preserve">SPEAKER_04 [11:39–11:42]: </w:t>
      </w:r>
      <w:r>
        <w:t>We went detail by detail, line by line.</w:t>
      </w:r>
    </w:p>
    <w:p>
      <w:r>
        <w:rPr>
          <w:b/>
          <w:color w:val="CC6600"/>
        </w:rPr>
        <w:t xml:space="preserve">SPEAKER_04 [11:43–11:44]: </w:t>
      </w:r>
      <w:r>
        <w:t>Um,</w:t>
      </w:r>
    </w:p>
    <w:p>
      <w:r>
        <w:rPr>
          <w:b/>
          <w:color w:val="009933"/>
        </w:rPr>
        <w:t xml:space="preserve">SPEAKER_02 [11:44–11:46]: </w:t>
      </w:r>
      <w:r>
        <w:t>Save to where we can and you know.</w:t>
      </w:r>
    </w:p>
    <w:p>
      <w:r>
        <w:rPr>
          <w:b/>
          <w:color w:val="CC6600"/>
        </w:rPr>
        <w:t xml:space="preserve">SPEAKER_04 [11:47–11:50]: </w:t>
      </w:r>
      <w:r>
        <w:t>You know, the wants as opposed to the needs were all, uh,</w:t>
      </w:r>
    </w:p>
    <w:p>
      <w:r>
        <w:rPr>
          <w:b/>
          <w:color w:val="CC6600"/>
        </w:rPr>
        <w:t xml:space="preserve">SPEAKER_04 [11:50–11:52]: </w:t>
      </w:r>
      <w:r>
        <w:t>They're all weighed.</w:t>
      </w:r>
    </w:p>
    <w:p>
      <w:r>
        <w:rPr>
          <w:b/>
          <w:color w:val="CC6600"/>
        </w:rPr>
        <w:t xml:space="preserve">SPEAKER_04 [11:52–11:56]: </w:t>
      </w:r>
      <w:r>
        <w:t>So we rely quite heavily on our director's.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[11:55–11:57]: </w:t>
      </w:r>
      <w:r>
        <w:t>On our directors for their budgets. We give them something at.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[11:57–11:59]: </w:t>
      </w:r>
      <w:r>
        <w:t>We give them something at the beginning of the year and.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[12:00–12:00]: </w:t>
      </w:r>
      <w:r>
        <w:t>Terima kasih.</w:t>
      </w:r>
    </w:p>
    <w:p>
      <w:r>
        <w:rPr>
          <w:b/>
          <w:color w:val="009933"/>
        </w:rPr>
        <w:t xml:space="preserve">SPEAKER_02 [12:01–12:02]: </w:t>
      </w:r>
      <w:r>
        <w:t>Everybody does the exceptional job with the.</w:t>
      </w:r>
    </w:p>
    <w:p>
      <w:r>
        <w:rPr>
          <w:b/>
          <w:color w:val="009933"/>
        </w:rPr>
        <w:t xml:space="preserve">SPEAKER_02 [12:03–12:06]: </w:t>
      </w:r>
      <w:r>
        <w:t>With that money and they know it's the taxpayers money, it's most of them.</w:t>
      </w:r>
    </w:p>
    <w:p>
      <w:r>
        <w:rPr>
          <w:b/>
          <w:color w:val="009933"/>
        </w:rPr>
        <w:t xml:space="preserve">SPEAKER_02 [12:06–12:09]: </w:t>
      </w:r>
      <w:r>
        <w:t>Or the taxpayers within the armistern kill themselves.</w:t>
      </w:r>
    </w:p>
    <w:p>
      <w:r>
        <w:rPr>
          <w:b/>
          <w:color w:val="CC6600"/>
        </w:rPr>
        <w:t xml:space="preserve">SPEAKER_04 [12:10–12:11]: </w:t>
      </w:r>
      <w:r>
        <w:t>So the increase.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[12:10–12:14]: </w:t>
      </w:r>
      <w:r>
        <w:t>So the increase, as Councillor Miller has stated,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[12:15–12:19]: </w:t>
      </w:r>
      <w:r>
        <w:t>I forget what Councillor Miller was saying, for his increase, whether you said it or not,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[12:18–12:20]: </w:t>
      </w:r>
      <w:r>
        <w:t>So there whether you said it or not i'm not sure but.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[12:20–12:23]: </w:t>
      </w:r>
      <w:r>
        <w:t>But mine went up 21% of course I'm going to be paying.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[12:22–12:23]: </w:t>
      </w:r>
      <w:r>
        <w:t>I'm going to be paying...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[12:24–12:26]: </w:t>
      </w:r>
      <w:r>
        <w:t>For that. My neighbors, we've had.</w:t>
      </w:r>
    </w:p>
    <w:p>
      <w:r>
        <w:rPr>
          <w:b/>
          <w:color w:val="009933"/>
        </w:rPr>
        <w:t xml:space="preserve">SPEAKER_02 [12:27–12:29]: </w:t>
      </w:r>
      <w:r>
        <w:t>Discussions about that.</w:t>
      </w:r>
    </w:p>
    <w:p>
      <w:r>
        <w:rPr>
          <w:b/>
          <w:color w:val="CC6600"/>
        </w:rPr>
        <w:t xml:space="preserve">SPEAKER_04 [12:29–12:31]: </w:t>
      </w:r>
      <w:r>
        <w:t>And you know, unfortunately,</w:t>
      </w:r>
    </w:p>
    <w:p>
      <w:r>
        <w:rPr>
          <w:b/>
          <w:color w:val="009933"/>
        </w:rPr>
        <w:t xml:space="preserve">SPEAKER_02 [12:31–12:34]: </w:t>
      </w:r>
      <w:r>
        <w:t>That's out of our control with the assessment.</w:t>
      </w:r>
    </w:p>
    <w:p>
      <w:r>
        <w:rPr>
          <w:b/>
          <w:color w:val="009933"/>
        </w:rPr>
        <w:t xml:space="preserve">SPEAKER_02 [12:35–12:37]: </w:t>
      </w:r>
      <w:r>
        <w:t>Year being this year. Yes, we got a.</w:t>
      </w:r>
    </w:p>
    <w:p>
      <w:r>
        <w:rPr>
          <w:b/>
          <w:color w:val="009933"/>
        </w:rPr>
        <w:t xml:space="preserve">SPEAKER_02 [12:38–12:42]: </w:t>
      </w:r>
      <w:r>
        <w:t>Pretty good amount of money we got a pretty good amount of money two years ago I think we got 2.2 million.</w:t>
      </w:r>
    </w:p>
    <w:p>
      <w:r>
        <w:rPr>
          <w:b/>
          <w:color w:val="009933"/>
        </w:rPr>
        <w:t xml:space="preserve">SPEAKER_02 [12:43–12:44]: </w:t>
      </w:r>
      <w:r>
        <w:t>Two years ago.</w:t>
      </w:r>
    </w:p>
    <w:p>
      <w:r>
        <w:rPr>
          <w:b/>
          <w:color w:val="CC6600"/>
        </w:rPr>
        <w:t xml:space="preserve">SPEAKER_04 [12:44–12:47]: </w:t>
      </w:r>
      <w:r>
        <w:t>Things change and so on like that so we.</w:t>
      </w:r>
    </w:p>
    <w:p>
      <w:r>
        <w:rPr>
          <w:b/>
          <w:color w:val="009933"/>
        </w:rPr>
        <w:t xml:space="preserve">SPEAKER_02 [12:47–12:49]: </w:t>
      </w:r>
      <w:r>
        <w:t>We're able to reduce our.</w:t>
      </w:r>
    </w:p>
    <w:p>
      <w:r>
        <w:rPr>
          <w:b/>
          <w:color w:val="009933"/>
        </w:rPr>
        <w:t xml:space="preserve">SPEAKER_02 [12:50–12:53]: </w:t>
      </w:r>
      <w:r>
        <w:t>Excuse me, our mill rate by 3.1 per 6.</w:t>
      </w:r>
    </w:p>
    <w:p>
      <w:r>
        <w:rPr>
          <w:b/>
          <w:color w:val="009933"/>
        </w:rPr>
        <w:t xml:space="preserve">SPEAKER_02 [12:53–12:54]: </w:t>
      </w:r>
      <w:r>
        <w:t>Excuse me for a.</w:t>
      </w:r>
    </w:p>
    <w:p>
      <w:r>
        <w:rPr>
          <w:b/>
          <w:color w:val="009933"/>
        </w:rPr>
        <w:t xml:space="preserve">SPEAKER_02 [12:55–12:58]: </w:t>
      </w:r>
      <w:r>
        <w:t>At 3.16.</w:t>
      </w:r>
    </w:p>
    <w:p>
      <w:r>
        <w:rPr>
          <w:b/>
          <w:color w:val="009933"/>
        </w:rPr>
        <w:t xml:space="preserve">SPEAKER_02 [12:58–13:04]: </w:t>
      </w:r>
      <w:r>
        <w:t>So it's not going to help a lot of the taxpayers there. And that's on average a 17%.</w:t>
      </w:r>
    </w:p>
    <w:p>
      <w:r>
        <w:rPr>
          <w:b/>
          <w:color w:val="009933"/>
        </w:rPr>
        <w:t xml:space="preserve">SPEAKER_02 [13:05–13:06]: </w:t>
      </w:r>
      <w:r>
        <w:t>Within the arm of springfield.</w:t>
      </w:r>
    </w:p>
    <w:p>
      <w:r>
        <w:rPr>
          <w:b/>
          <w:color w:val="CC6600"/>
        </w:rPr>
        <w:t xml:space="preserve">SPEAKER_04 [13:07–13:09]: </w:t>
      </w:r>
      <w:r>
        <w:t>Some might even pay a little bit less.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[13:08–13:10]: </w:t>
      </w:r>
      <w:r>
        <w:t>Might even pay a little bit less there but.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[13:11–13:15]: </w:t>
      </w:r>
      <w:r>
        <w:t>It's going as high as 21%. And that would be myself and my neighbors around me there.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[13:14–13:15]: </w:t>
      </w:r>
      <w:r>
        <w:t>Selamat menikmati.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[13:16–13:19]: </w:t>
      </w:r>
      <w:r>
        <w:t>So I do understand the concern.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[13:18–13:21]: </w:t>
      </w:r>
      <w:r>
        <w:t>I do understand the concerns.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[13:21–13:23]: </w:t>
      </w:r>
      <w:r>
        <w:t>Counselor Miller Kaczynski there.</w:t>
      </w:r>
    </w:p>
    <w:p>
      <w:r>
        <w:rPr>
          <w:b/>
          <w:color w:val="CC6600"/>
        </w:rPr>
        <w:t xml:space="preserve">SPEAKER_04 [13:24–13:27]: </w:t>
      </w:r>
      <w:r>
        <w:t>And just to reiterate there,</w:t>
      </w:r>
    </w:p>
    <w:p>
      <w:r>
        <w:rPr>
          <w:b/>
          <w:color w:val="009933"/>
        </w:rPr>
        <w:t xml:space="preserve">SPEAKER_02 [13:28–13:30]: </w:t>
      </w:r>
      <w:r>
        <w:t>Everybody does have an input into the.</w:t>
      </w:r>
    </w:p>
    <w:p>
      <w:r>
        <w:rPr>
          <w:b/>
          <w:color w:val="009933"/>
        </w:rPr>
        <w:t xml:space="preserve">SPEAKER_02 [13:30–13:33]: </w:t>
      </w:r>
      <w:r>
        <w:t>And to this, the budget, and that was expressed quite...</w:t>
      </w:r>
    </w:p>
    <w:p>
      <w:r>
        <w:rPr>
          <w:b/>
          <w:color w:val="009933"/>
        </w:rPr>
        <w:t xml:space="preserve">SPEAKER_02 [13:34–13:38]: </w:t>
      </w:r>
      <w:r>
        <w:t>Terima kasih telah menonton!</w:t>
      </w:r>
    </w:p>
    <w:p>
      <w:r>
        <w:rPr>
          <w:b/>
          <w:color w:val="009933"/>
        </w:rPr>
        <w:t xml:space="preserve">SPEAKER_02 [13:39–13:40]: </w:t>
      </w:r>
      <w:r>
        <w:t>Selamat menikmati.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[13:39–13:42]: </w:t>
      </w:r>
      <w:r>
        <w:t>As well as time goes on, everybody has a chance.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009933"/>
        </w:rPr>
        <w:t xml:space="preserve">SPEAKER_02 [13:41–13:44]: </w:t>
      </w:r>
      <w:r>
        <w:t>Terima kasih telah menonton!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993399"/>
        </w:rPr>
        <w:t xml:space="preserve">SPEAKER_03 [13:44–13:44]: </w:t>
      </w:r>
      <w:r>
        <w:t>Through the.</w:t>
      </w:r>
      <w:r>
        <w:rPr>
          <w:i/>
          <w:color w:val="FF6600"/>
          <w:sz w:val="18"/>
        </w:rPr>
        <w:t xml:space="preserve"> [OVERLAP]</w:t>
      </w:r>
    </w:p>
    <w:p>
      <w:r>
        <w:rPr>
          <w:b/>
          <w:color w:val="CC6600"/>
        </w:rPr>
        <w:t xml:space="preserve">SPEAKER_04 [13:45–13:46]: </w:t>
      </w:r>
      <w:r>
        <w:t>Delegations and.</w:t>
      </w:r>
    </w:p>
    <w:p>
      <w:r>
        <w:rPr>
          <w:b/>
          <w:color w:val="009933"/>
        </w:rPr>
        <w:t xml:space="preserve">SPEAKER_02 [13:47–13:49]: </w:t>
      </w:r>
      <w:r>
        <w:t>Terima kasih.</w:t>
      </w:r>
    </w:p>
    <w:p>
      <w:r>
        <w:rPr>
          <w:b/>
          <w:color w:val="009933"/>
        </w:rPr>
        <w:t xml:space="preserve">SPEAKER_02 [13:49–13:52]: </w:t>
      </w:r>
      <w:r>
        <w:t>Myself, and I answer every question there, but.</w:t>
      </w:r>
    </w:p>
    <w:p>
      <w:r>
        <w:rPr>
          <w:b/>
          <w:color w:val="009933"/>
        </w:rPr>
        <w:t xml:space="preserve">SPEAKER_02 [13:53–13:53]: </w:t>
      </w:r>
      <w:r>
        <w:t>Um,</w:t>
      </w:r>
    </w:p>
    <w:p>
      <w:r>
        <w:rPr>
          <w:b/>
          <w:color w:val="009933"/>
        </w:rPr>
        <w:t xml:space="preserve">SPEAKER_02 [13:54–13:58]: </w:t>
      </w:r>
      <w:r>
        <w:t>That's all I have to say to summarize all that. Any other questions from Council at all?</w:t>
      </w:r>
    </w:p>
    <w:p>
      <w:r>
        <w:rPr>
          <w:b/>
          <w:color w:val="009933"/>
        </w:rPr>
        <w:t xml:space="preserve">SPEAKER_02 [14:00–14:00]: </w:t>
      </w:r>
      <w:r>
        <w:t>Is that the mayor?</w:t>
      </w:r>
    </w:p>
    <w:p>
      <w:r>
        <w:rPr>
          <w:b/>
          <w:color w:val="993399"/>
        </w:rPr>
        <w:t xml:space="preserve">SPEAKER_03 [14:04–14:07]: </w:t>
      </w:r>
      <w:r>
        <w:t>I'd just like to say that we did a really good job in working through this budget.</w:t>
      </w:r>
    </w:p>
    <w:p>
      <w:r>
        <w:rPr>
          <w:b/>
          <w:color w:val="993399"/>
        </w:rPr>
        <w:t xml:space="preserve">SPEAKER_03 [14:09–14:12]: </w:t>
      </w:r>
      <w:r>
        <w:t>And we like I said, I said it time before.</w:t>
      </w:r>
    </w:p>
    <w:p>
      <w:r>
        <w:rPr>
          <w:b/>
          <w:color w:val="993399"/>
        </w:rPr>
        <w:t xml:space="preserve">SPEAKER_03 [14:12–14:16]: </w:t>
      </w:r>
      <w:r>
        <w:t>We went through this budget and reduced the mill rate once.</w:t>
      </w:r>
    </w:p>
    <w:p>
      <w:r>
        <w:rPr>
          <w:b/>
          <w:color w:val="993399"/>
        </w:rPr>
        <w:t xml:space="preserve">SPEAKER_03 [14:17–14:20]: </w:t>
      </w:r>
      <w:r>
        <w:t>The second time and even became lower The second time.</w:t>
      </w:r>
    </w:p>
    <w:p>
      <w:r>
        <w:rPr>
          <w:b/>
          <w:color w:val="993399"/>
        </w:rPr>
        <w:t xml:space="preserve">SPEAKER_03 [14:20–14:24]: </w:t>
      </w:r>
      <w:r>
        <w:t>And again, all administration put their hearts into this to make it work.</w:t>
      </w:r>
    </w:p>
    <w:p>
      <w:r>
        <w:rPr>
          <w:b/>
          <w:color w:val="993399"/>
        </w:rPr>
        <w:t xml:space="preserve">SPEAKER_03 [14:25–14:26]: </w:t>
      </w:r>
      <w:r>
        <w:t>And I agree that.</w:t>
      </w:r>
    </w:p>
    <w:p>
      <w:r>
        <w:rPr>
          <w:b/>
          <w:color w:val="993399"/>
        </w:rPr>
        <w:t xml:space="preserve">SPEAKER_03 [14:27–14:28]: </w:t>
      </w:r>
      <w:r>
        <w:t>All administration and staff.</w:t>
      </w:r>
    </w:p>
    <w:p>
      <w:r>
        <w:rPr>
          <w:b/>
          <w:color w:val="993399"/>
        </w:rPr>
        <w:t xml:space="preserve">SPEAKER_03 [14:29–14:30]: </w:t>
      </w:r>
      <w:r>
        <w:t>That are involved in the budget,</w:t>
      </w:r>
    </w:p>
    <w:p>
      <w:r>
        <w:rPr>
          <w:b/>
          <w:color w:val="993399"/>
        </w:rPr>
        <w:t xml:space="preserve">SPEAKER_03 [14:34–14:37]: </w:t>
      </w:r>
      <w:r>
        <w:t>And they do the best they can and costs are going up wherever we look.</w:t>
      </w:r>
    </w:p>
    <w:p>
      <w:r>
        <w:rPr>
          <w:b/>
          <w:color w:val="993399"/>
        </w:rPr>
        <w:t xml:space="preserve">SPEAKER_03 [14:38–14:40]: </w:t>
      </w:r>
      <w:r>
        <w:t>And we know that and we're doing the best we can.</w:t>
      </w:r>
    </w:p>
    <w:p>
      <w:r>
        <w:rPr>
          <w:b/>
          <w:color w:val="993399"/>
        </w:rPr>
        <w:t xml:space="preserve">SPEAKER_03 [14:41–14:45]: </w:t>
      </w:r>
      <w:r>
        <w:t>So this budget to me is a good budget and we got a plan for the future and that's what we're doing.</w:t>
      </w:r>
    </w:p>
    <w:p>
      <w:r>
        <w:rPr>
          <w:b/>
          <w:color w:val="993399"/>
        </w:rPr>
        <w:t xml:space="preserve">SPEAKER_03 [14:46–14:49]: </w:t>
      </w:r>
      <w:r>
        <w:t>Because these costs and everything is not going down, they keep going up.</w:t>
      </w:r>
    </w:p>
    <w:p>
      <w:r>
        <w:rPr>
          <w:b/>
          <w:color w:val="009933"/>
        </w:rPr>
        <w:t xml:space="preserve">SPEAKER_02 [14:52–14:53]: </w:t>
      </w:r>
      <w:r>
        <w:t>Councilman Miller?</w:t>
      </w:r>
    </w:p>
    <w:p>
      <w:r>
        <w:rPr>
          <w:b/>
          <w:color w:val="666600"/>
        </w:rPr>
        <w:t xml:space="preserve">SPEAKER_06 [14:54–14:55]: </w:t>
      </w:r>
      <w:r>
        <w:t>Thank you, Mr. Baer.</w:t>
      </w:r>
    </w:p>
    <w:p>
      <w:r>
        <w:rPr>
          <w:b/>
          <w:color w:val="666600"/>
        </w:rPr>
        <w:t xml:space="preserve">SPEAKER_06 [14:55–14:57]: </w:t>
      </w:r>
      <w:r>
        <w:t>It's good. We have a council because we have different.</w:t>
      </w:r>
    </w:p>
    <w:p>
      <w:r>
        <w:rPr>
          <w:b/>
          <w:color w:val="666600"/>
        </w:rPr>
        <w:t xml:space="preserve">SPEAKER_06 [14:58–15:04]: </w:t>
      </w:r>
      <w:r>
        <w:t>I wouldn't necessarily agree with the deputy mayor in this particular situation I think we can do better.</w:t>
      </w:r>
    </w:p>
    <w:p>
      <w:r>
        <w:rPr>
          <w:b/>
          <w:color w:val="666600"/>
        </w:rPr>
        <w:t xml:space="preserve">SPEAKER_06 [15:04–15:08]: </w:t>
      </w:r>
      <w:r>
        <w:t>I think it ain't or 17% average increase if the public knew that.</w:t>
      </w:r>
    </w:p>
    <w:p>
      <w:r>
        <w:rPr>
          <w:b/>
          <w:color w:val="666600"/>
        </w:rPr>
        <w:t xml:space="preserve">SPEAKER_06 [15:09–15:09]: </w:t>
      </w:r>
      <w:r>
        <w:t>They would go ballistic.</w:t>
      </w:r>
    </w:p>
    <w:p>
      <w:r>
        <w:rPr>
          <w:b/>
          <w:color w:val="666600"/>
        </w:rPr>
        <w:t xml:space="preserve">SPEAKER_06 [15:10–15:13]: </w:t>
      </w:r>
      <w:r>
        <w:t>They would not be embracing us In fact they would be very upset.</w:t>
      </w:r>
    </w:p>
    <w:p>
      <w:r>
        <w:rPr>
          <w:b/>
          <w:color w:val="666600"/>
        </w:rPr>
        <w:t xml:space="preserve">SPEAKER_06 [15:13–15:17]: </w:t>
      </w:r>
      <w:r>
        <w:t>And they would be saying you ought to look line by line one more time, one sober second thought.</w:t>
      </w:r>
    </w:p>
    <w:p>
      <w:r>
        <w:rPr>
          <w:b/>
          <w:color w:val="666600"/>
        </w:rPr>
        <w:t xml:space="preserve">SPEAKER_06 [15:19–15:20]: </w:t>
      </w:r>
      <w:r>
        <w:t>Uh, despite.</w:t>
      </w:r>
    </w:p>
    <w:p>
      <w:r>
        <w:rPr>
          <w:b/>
          <w:color w:val="666600"/>
        </w:rPr>
        <w:t xml:space="preserve">SPEAKER_06 [15:20–15:23]: </w:t>
      </w:r>
      <w:r>
        <w:t>Cost going up and we can use that excuse everybody seems to.</w:t>
      </w:r>
    </w:p>
    <w:p>
      <w:r>
        <w:rPr>
          <w:b/>
          <w:color w:val="666600"/>
        </w:rPr>
        <w:t xml:space="preserve">SPEAKER_06 [15:24–15:29]: </w:t>
      </w:r>
      <w:r>
        <w:t>But in all due reality, Manitobans aren't getting paid that much more, and...</w:t>
      </w:r>
    </w:p>
    <w:p>
      <w:r>
        <w:rPr>
          <w:b/>
          <w:color w:val="666600"/>
        </w:rPr>
        <w:t xml:space="preserve">SPEAKER_06 [15:29–15:31]: </w:t>
      </w:r>
      <w:r>
        <w:t>We're getting squeezed right to the.</w:t>
      </w:r>
    </w:p>
    <w:p>
      <w:r>
        <w:rPr>
          <w:b/>
          <w:color w:val="666600"/>
        </w:rPr>
        <w:t xml:space="preserve">SPEAKER_06 [15:33–15:34]: </w:t>
      </w:r>
      <w:r>
        <w:t>The nines and so.</w:t>
      </w:r>
    </w:p>
    <w:p>
      <w:r>
        <w:rPr>
          <w:b/>
          <w:color w:val="666600"/>
        </w:rPr>
        <w:t xml:space="preserve">SPEAKER_06 [15:36–15:38]: </w:t>
      </w:r>
      <w:r>
        <w:t>I think there is improvement to make and I cannot support.</w:t>
      </w:r>
    </w:p>
    <w:p>
      <w:r>
        <w:rPr>
          <w:b/>
          <w:color w:val="666600"/>
        </w:rPr>
        <w:t xml:space="preserve">SPEAKER_06 [15:41–15:42]: </w:t>
      </w:r>
      <w:r>
        <w:t>Terima kasih.</w:t>
      </w:r>
    </w:p>
    <w:p>
      <w:r>
        <w:rPr>
          <w:b/>
          <w:color w:val="666600"/>
        </w:rPr>
        <w:t xml:space="preserve">SPEAKER_06 [15:43–15:47]: </w:t>
      </w:r>
      <w:r>
        <w:t>We can use the excuse that the people had an opportunity for a public open house, but again, if we put it.</w:t>
      </w:r>
    </w:p>
    <w:p>
      <w:r>
        <w:rPr>
          <w:b/>
          <w:color w:val="666600"/>
        </w:rPr>
        <w:t xml:space="preserve">SPEAKER_06 [15:49–15:49]: </w:t>
      </w:r>
      <w:r>
        <w:t>If we put up the internet.</w:t>
      </w:r>
    </w:p>
    <w:p>
      <w:r>
        <w:rPr>
          <w:b/>
          <w:color w:val="666600"/>
        </w:rPr>
        <w:t xml:space="preserve">SPEAKER_06 [15:50–15:53]: </w:t>
      </w:r>
      <w:r>
        <w:t>The information very clearly that it was going to lead to a 17% increase.</w:t>
      </w:r>
    </w:p>
    <w:p>
      <w:r>
        <w:rPr>
          <w:b/>
          <w:color w:val="666600"/>
        </w:rPr>
        <w:t xml:space="preserve">SPEAKER_06 [15:54–15:55]: </w:t>
      </w:r>
      <w:r>
        <w:t>Terima kasih telah menonton.</w:t>
      </w:r>
    </w:p>
    <w:p>
      <w:r>
        <w:rPr>
          <w:b/>
          <w:color w:val="0066CC"/>
        </w:rPr>
        <w:t xml:space="preserve">SPEAKER_00 [15:56–15:56]: </w:t>
      </w:r>
      <w:r>
        <w:t>Takt &amp; Takt.</w:t>
      </w:r>
    </w:p>
    <w:p>
      <w:r>
        <w:rPr>
          <w:b/>
          <w:color w:val="0066CC"/>
        </w:rPr>
        <w:t xml:space="preserve">SPEAKER_00 [15:57–15:57]: </w:t>
      </w:r>
      <w:r>
        <w:t>Because people are fed up.</w:t>
      </w:r>
    </w:p>
    <w:p>
      <w:r>
        <w:rPr>
          <w:b/>
          <w:color w:val="666600"/>
        </w:rPr>
        <w:t xml:space="preserve">SPEAKER_06 [15:58–16:00]: </w:t>
      </w:r>
      <w:r>
        <w:t>And aren't going to put up with this anymore.</w:t>
      </w:r>
    </w:p>
    <w:p>
      <w:r>
        <w:rPr>
          <w:b/>
          <w:color w:val="0066CC"/>
        </w:rPr>
        <w:t xml:space="preserve">SPEAKER_00 [16:00–16:01]: </w:t>
      </w:r>
      <w:r>
        <w:t>And we'll see it in October of 2021.</w:t>
      </w:r>
    </w:p>
    <w:p>
      <w:r>
        <w:rPr>
          <w:b/>
          <w:color w:val="009933"/>
        </w:rPr>
        <w:t xml:space="preserve">SPEAKER_02 [16:04–16:05]: </w:t>
      </w:r>
      <w:r>
        <w:t>Thank you, Kassar.</w:t>
      </w:r>
    </w:p>
    <w:p>
      <w:r>
        <w:rPr>
          <w:b/>
          <w:color w:val="009933"/>
        </w:rPr>
        <w:t xml:space="preserve">SPEAKER_02 [16:06–16:08]: </w:t>
      </w:r>
      <w:r>
        <w:t>Is there any other questions? I see none.</w:t>
      </w:r>
    </w:p>
    <w:p>
      <w:r>
        <w:rPr>
          <w:b/>
          <w:color w:val="009933"/>
        </w:rPr>
        <w:t xml:space="preserve">SPEAKER_02 [16:09–16:11]: </w:t>
      </w:r>
      <w:r>
        <w:t>We can read the resolution, we can vote on it.</w:t>
      </w:r>
    </w:p>
    <w:p>
      <w:r>
        <w:rPr>
          <w:b/>
          <w:color w:val="009999"/>
        </w:rPr>
        <w:t xml:space="preserve">SPEAKER_05 [16:19–16:33]: </w:t>
      </w:r>
      <w:r>
        <w:t>It resolved that Council of the Army Springfield adopt the 2025 financial plan consisting of one, an operating budget, two, a capital budget, three, an estimate of operating revenue and expenditures for the following fiscal year, and four, a five-year capital expenditure.</w:t>
      </w:r>
    </w:p>
    <w:p>
      <w:r>
        <w:rPr>
          <w:b/>
          <w:color w:val="009933"/>
        </w:rPr>
        <w:t xml:space="preserve">SPEAKER_02 [16:37–16:39]: </w:t>
      </w:r>
      <w:r>
        <w:t>With a show of hands first, those in support.</w:t>
      </w:r>
    </w:p>
    <w:p>
      <w:r>
        <w:rPr>
          <w:b/>
          <w:color w:val="CC6600"/>
        </w:rPr>
        <w:t xml:space="preserve">SPEAKER_04 [16:41–16:44]: </w:t>
      </w:r>
      <w:r>
        <w:t>That'll be Councillor Warren, Deputy Mayor Fuld.</w:t>
      </w:r>
    </w:p>
    <w:p>
      <w:r>
        <w:rPr>
          <w:b/>
          <w:color w:val="009933"/>
        </w:rPr>
        <w:t xml:space="preserve">SPEAKER_02 [16:44–16:47]: </w:t>
      </w:r>
      <w:r>
        <w:t>Selamat menikmati.</w:t>
      </w:r>
    </w:p>
    <w:p>
      <w:r>
        <w:rPr>
          <w:b/>
          <w:color w:val="009933"/>
        </w:rPr>
        <w:t xml:space="preserve">SPEAKER_02 [16:48–16:51]: </w:t>
      </w:r>
      <w:r>
        <w:t>Councilors Miller and Kaczynski, it is so passed.</w:t>
      </w:r>
    </w:p>
    <w:p>
      <w:r>
        <w:rPr>
          <w:b/>
          <w:color w:val="009933"/>
        </w:rPr>
        <w:t xml:space="preserve">SPEAKER_02 [16:53–16:56]: </w:t>
      </w:r>
      <w:r>
        <w:t>Unless there's any other questions from counsel.</w:t>
      </w:r>
    </w:p>
    <w:p>
      <w:r>
        <w:rPr>
          <w:b/>
          <w:color w:val="009933"/>
        </w:rPr>
        <w:t xml:space="preserve">SPEAKER_02 [16:57–16:57]: </w:t>
      </w:r>
      <w:r>
        <w:t>I see none.</w:t>
      </w:r>
    </w:p>
    <w:p>
      <w:r>
        <w:rPr>
          <w:b/>
          <w:color w:val="009933"/>
        </w:rPr>
        <w:t xml:space="preserve">SPEAKER_02 [16:58–17:01]: </w:t>
      </w:r>
      <w:r>
        <w:t>And propose to adjourn. Can I get a move in a second or two adjourn?</w:t>
      </w:r>
    </w:p>
    <w:p>
      <w:r>
        <w:rPr>
          <w:b/>
          <w:color w:val="009933"/>
        </w:rPr>
        <w:t xml:space="preserve">SPEAKER_02 [17:02–17:03]: </w:t>
      </w:r>
      <w:r>
        <w:t>Selamat menikmati.</w:t>
      </w:r>
    </w:p>
    <w:p>
      <w:r>
        <w:rPr>
          <w:b/>
          <w:color w:val="CC6600"/>
        </w:rPr>
        <w:t xml:space="preserve">SPEAKER_04 [17:03–17:06]: </w:t>
      </w:r>
      <w:r>
        <w:t>Melinda Warren and Deputy.</w:t>
      </w:r>
    </w:p>
    <w:p>
      <w:r>
        <w:rPr>
          <w:b/>
          <w:color w:val="009933"/>
        </w:rPr>
        <w:t xml:space="preserve">SPEAKER_02 [17:06–17:07]: </w:t>
      </w:r>
      <w:r>
        <w:t>Deputy Mayor of Fuel.</w:t>
      </w:r>
    </w:p>
    <w:p>
      <w:r>
        <w:rPr>
          <w:b/>
          <w:color w:val="009933"/>
        </w:rPr>
        <w:t xml:space="preserve">SPEAKER_02 [17:07–17:10]: </w:t>
      </w:r>
      <w:r>
        <w:t>At 6.17 p.m.</w:t>
      </w:r>
    </w:p>
    <w:p>
      <w:r>
        <w:rPr>
          <w:b/>
          <w:color w:val="CC6600"/>
        </w:rPr>
        <w:t xml:space="preserve">SPEAKER_04 [17:11–17:13]: </w:t>
      </w:r>
      <w:r>
        <w:t>Terima kasih.</w:t>
      </w:r>
    </w:p>
    <w:p>
      <w:r>
        <w:rPr>
          <w:b/>
          <w:color w:val="009933"/>
        </w:rPr>
        <w:t xml:space="preserve">SPEAKER_02 [17:14–17:16]: </w:t>
      </w:r>
      <w:r>
        <w:t>People who are attending in the audience and online and the council's.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08080"/>
          <w:sz w:val="18"/>
        </w:rPr>
        <w:t>Dokumen ini dihasilkan secara otomatis pada 26 January 2026, 20:31:57</w:t>
      </w:r>
    </w:p>
    <w:p>
      <w:pPr>
        <w:jc w:val="center"/>
      </w:pPr>
      <w:r>
        <w:rPr>
          <w:i/>
          <w:color w:val="969696"/>
          <w:sz w:val="16"/>
        </w:rPr>
        <w:t>Hasil transkripsi dan ringkasan mungkin mengandung ketidakakuratan. Harap verifikasi informasi penting.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